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200"/>
        <w:jc w:val="center"/>
      </w:pPr>
      <w:r>
        <w:rPr>
          <w:b/>
          <w:color w:val="0B0E14"/>
          <w:sz w:val="48"/>
        </w:rPr>
        <w:t>DOCUMENTACIÓN TÉCNICA Y ESPECIFICACIÓN</w:t>
      </w:r>
    </w:p>
    <w:p>
      <w:pPr>
        <w:spacing w:after="800"/>
        <w:jc w:val="center"/>
      </w:pPr>
      <w:r>
        <w:rPr>
          <w:color w:val="3B82F6"/>
          <w:sz w:val="28"/>
        </w:rPr>
        <w:t>Plataforma Risk Manager | Control Operativo - VirtualSoft</w:t>
      </w:r>
    </w:p>
    <w:p>
      <w:pPr>
        <w:spacing w:before="3000"/>
        <w:jc w:val="center"/>
      </w:pPr>
      <w:r>
        <w:rPr>
          <w:i/>
          <w:color w:val="6B7280"/>
          <w:sz w:val="20"/>
        </w:rPr>
        <w:t>Preparado para: Equipo de Desarrollo y Diseñadores de VirtualSoft</w:t>
        <w:br/>
        <w:t>Fecha de emisión: Mayo de 2026</w:t>
        <w:br/>
        <w:t>Estado del documento: Aprobado - Versión Completa (Word Ready)</w:t>
      </w:r>
    </w:p>
    <w:p>
      <w:r>
        <w:br w:type="page"/>
      </w:r>
    </w:p>
    <w:p>
      <w:pPr>
        <w:keepNext/>
        <w:spacing w:before="360" w:after="160"/>
      </w:pPr>
      <w:r>
        <w:rPr>
          <w:rFonts w:ascii="Calibri" w:hAnsi="Calibri"/>
          <w:b/>
          <w:color w:val="0B0E14"/>
          <w:sz w:val="36"/>
        </w:rPr>
        <w:t>1. VISIÓN GENERAL DEL PROYECTO</w:t>
      </w:r>
    </w:p>
    <w:p>
      <w:pPr>
        <w:spacing w:before="0" w:after="160"/>
      </w:pPr>
      <w:r>
        <w:rPr>
          <w:color w:val="E5E7EB"/>
          <w:sz w:val="16"/>
        </w:rPr>
        <w:t>――――――――――――――――――――――――――――――――――――――――――――――――――</w:t>
      </w:r>
    </w:p>
    <w:p>
      <w:pPr>
        <w:spacing w:before="0" w:after="120" w:line="276" w:lineRule="auto"/>
      </w:pPr>
      <w:r>
        <w:rPr>
          <w:b/>
          <w:color w:val="111827"/>
        </w:rPr>
        <w:t xml:space="preserve">Nombre del Proyecto: </w:t>
      </w:r>
      <w:r>
        <w:rPr>
          <w:color w:val="333333"/>
        </w:rPr>
        <w:t>Risk Manager | Control Operativo (RiskOps VS)</w:t>
      </w:r>
    </w:p>
    <w:p>
      <w:pPr>
        <w:spacing w:before="0" w:after="120" w:line="276" w:lineRule="auto"/>
      </w:pPr>
      <w:r>
        <w:rPr>
          <w:b/>
          <w:color w:val="111827"/>
        </w:rPr>
        <w:t xml:space="preserve">Objetivo Principal: </w:t>
      </w:r>
      <w:r>
        <w:rPr>
          <w:color w:val="333333"/>
        </w:rPr>
        <w:t>Risk Manager es una plataforma web premium de control operativo diseñada para centralizar, optimizar y auditar en tiempo real las operaciones diarias del equipo de Riesgo en VirtualSoft. Su propósito fundamental es eliminar la dependencia de registros dispersos mediante una interfaz unificada que administra tareas asignadas por SETs operacionales, parsea horarios semanales y teletrabajo de archivos de Excel nativos en el servidor, gestiona solicitudes y aprobaciones de permisos, realiza backups de cierres de turnos en base de datos centralizada y genera reportes automáticos exportables en formato PDF.</w:t>
      </w:r>
    </w:p>
    <w:p>
      <w:pPr>
        <w:keepNext/>
        <w:spacing w:before="280" w:after="120"/>
      </w:pPr>
      <w:r>
        <w:rPr>
          <w:rFonts w:ascii="Calibri" w:hAnsi="Calibri"/>
          <w:b/>
          <w:color w:val="3B82F6"/>
          <w:sz w:val="28"/>
        </w:rPr>
        <w:t>Funcionalidades Principales</w:t>
      </w:r>
    </w:p>
    <w:p>
      <w:pPr>
        <w:pStyle w:val="ListBullet"/>
        <w:spacing w:before="0" w:after="60" w:line="276" w:lineRule="auto"/>
      </w:pPr>
      <w:r>
        <w:rPr>
          <w:b/>
          <w:color w:val="111827"/>
        </w:rPr>
        <w:t xml:space="preserve">Control de Acceso y Roles: </w:t>
      </w:r>
      <w:r>
        <w:rPr>
          <w:color w:val="4B5563"/>
        </w:rPr>
        <w:t>Gestión robusta de usuarios en dos niveles de privilegios (Gestores y Supervisores) implementada con Firebase Auth para el inicio de sesión y Firebase Realtime Database para la aprobación manual de accesos.</w:t>
      </w:r>
    </w:p>
    <w:p>
      <w:pPr>
        <w:pStyle w:val="ListBullet"/>
        <w:spacing w:before="0" w:after="60" w:line="276" w:lineRule="auto"/>
      </w:pPr>
      <w:r>
        <w:rPr>
          <w:b/>
          <w:color w:val="111827"/>
        </w:rPr>
        <w:t xml:space="preserve">Restricción de Pantalla (Mobile Blocker): </w:t>
      </w:r>
      <w:r>
        <w:rPr>
          <w:color w:val="4B5563"/>
        </w:rPr>
        <w:t>Capa de seguridad visual que bloquea el acceso en pantallas menores o iguales a 768 píxeles de ancho (dispositivos móviles y tablets) exigiendo el uso exclusivo de computadoras de escritorio.</w:t>
      </w:r>
    </w:p>
    <w:p>
      <w:pPr>
        <w:pStyle w:val="ListBullet"/>
        <w:spacing w:before="0" w:after="60" w:line="276" w:lineRule="auto"/>
      </w:pPr>
      <w:r>
        <w:rPr>
          <w:b/>
          <w:color w:val="111827"/>
        </w:rPr>
        <w:t xml:space="preserve">Árbol Operativo de Tareas por SET: </w:t>
      </w:r>
      <w:r>
        <w:rPr>
          <w:color w:val="4B5563"/>
        </w:rPr>
        <w:t>Mapeo inteligente y dinámico de las responsabilidades del equipo a través del parseo directo de un libro de Excel (Tareas de Riesgo.xlsx) usando la librería SheetJS, permitiendo filtrar tareas por SET específico.</w:t>
      </w:r>
    </w:p>
    <w:p>
      <w:pPr>
        <w:pStyle w:val="ListBullet"/>
        <w:spacing w:before="0" w:after="60" w:line="276" w:lineRule="auto"/>
      </w:pPr>
      <w:r>
        <w:rPr>
          <w:b/>
          <w:color w:val="111827"/>
        </w:rPr>
        <w:t xml:space="preserve">Estados y Notas Técnicas Obligatorias: </w:t>
      </w:r>
      <w:r>
        <w:rPr>
          <w:color w:val="4B5563"/>
        </w:rPr>
        <w:t>Los gestores pueden registrar el estado de cada tarea (Pendiente, En Proceso, Finalizada y No Realizada) con la obligatoriedad de justificar técnicamente cada acción antes de guardar el progreso.</w:t>
      </w:r>
    </w:p>
    <w:p>
      <w:pPr>
        <w:pStyle w:val="ListBullet"/>
        <w:spacing w:before="0" w:after="60" w:line="276" w:lineRule="auto"/>
      </w:pPr>
      <w:r>
        <w:rPr>
          <w:b/>
          <w:color w:val="111827"/>
        </w:rPr>
        <w:t xml:space="preserve">Módulo de Excepciones Justificadas: </w:t>
      </w:r>
      <w:r>
        <w:rPr>
          <w:color w:val="4B5563"/>
        </w:rPr>
        <w:t>Integración de una ventana modal especializada para justificar tareas 'No Realizadas' mediante motivos preestablecidos y detalle descriptivo forzoso.</w:t>
      </w:r>
    </w:p>
    <w:p>
      <w:pPr>
        <w:pStyle w:val="ListBullet"/>
        <w:spacing w:before="0" w:after="60" w:line="276" w:lineRule="auto"/>
      </w:pPr>
      <w:r>
        <w:rPr>
          <w:b/>
          <w:color w:val="111827"/>
        </w:rPr>
        <w:t xml:space="preserve">KPI Dinámico de Turno: </w:t>
      </w:r>
      <w:r>
        <w:rPr>
          <w:color w:val="4B5563"/>
        </w:rPr>
        <w:t>Anillo de porcentaje interactivo SVG que evalúa en tiempo real el progreso de tareas completadas y justificadas frente al total de tareas asignadas para el turno.</w:t>
      </w:r>
    </w:p>
    <w:p>
      <w:pPr>
        <w:pStyle w:val="ListBullet"/>
        <w:spacing w:before="0" w:after="60" w:line="276" w:lineRule="auto"/>
      </w:pPr>
      <w:r>
        <w:rPr>
          <w:b/>
          <w:color w:val="111827"/>
        </w:rPr>
        <w:t xml:space="preserve">Biblioteca Interactiva de Procesos: </w:t>
      </w:r>
      <w:r>
        <w:rPr>
          <w:color w:val="4B5563"/>
        </w:rPr>
        <w:t>Buscador inteligente de manuales de políticas PDF y tutoriales multimedia MP4. El sistema analiza automáticamente el nombre de la tarea seleccionada y le sugiere al gestor el instructivo de manera destacada.</w:t>
      </w:r>
    </w:p>
    <w:p>
      <w:pPr>
        <w:pStyle w:val="ListBullet"/>
        <w:spacing w:before="0" w:after="60" w:line="276" w:lineRule="auto"/>
      </w:pPr>
      <w:r>
        <w:rPr>
          <w:b/>
          <w:color w:val="111827"/>
        </w:rPr>
        <w:t xml:space="preserve">Horario Semanal Integrado: </w:t>
      </w:r>
      <w:r>
        <w:rPr>
          <w:color w:val="4B5563"/>
        </w:rPr>
        <w:t>Parsea dinámicamente el archivo Horario 2026.xlsx. Aplica privacidad avanzada: los Gestores solo ven su propio horario diario, mientras que el Supervisor tiene el panel global unificado de todo el personal con badges visuales para cada estado de turno.</w:t>
      </w:r>
    </w:p>
    <w:p>
      <w:pPr>
        <w:pStyle w:val="ListBullet"/>
        <w:spacing w:before="0" w:after="60" w:line="276" w:lineRule="auto"/>
      </w:pPr>
      <w:r>
        <w:rPr>
          <w:b/>
          <w:color w:val="111827"/>
        </w:rPr>
        <w:t xml:space="preserve">Cronograma de Teletrabajo: </w:t>
      </w:r>
      <w:r>
        <w:rPr>
          <w:color w:val="4B5563"/>
        </w:rPr>
        <w:t>Parsea el archivo Teletrabajo.xlsx en tiempo real y categoriza la asistencia como 'Home Office' o 'Presencial' con un sistema inteligente de coincidencia fonética y de palabras para asociar nombres.</w:t>
      </w:r>
    </w:p>
    <w:p>
      <w:pPr>
        <w:pStyle w:val="ListBullet"/>
        <w:spacing w:before="0" w:after="60" w:line="276" w:lineRule="auto"/>
      </w:pPr>
      <w:r>
        <w:rPr>
          <w:b/>
          <w:color w:val="111827"/>
        </w:rPr>
        <w:t xml:space="preserve">Solicitud de Permisos Automatizada: </w:t>
      </w:r>
      <w:r>
        <w:rPr>
          <w:color w:val="4B5563"/>
        </w:rPr>
        <w:t>Formulario de justificaciones de ausencias (vacaciones, citas médicas, etc.) que se registra en tiempo real en la base de datos de Firebase y notifica por correo electrónico al supervisor empleando la API de FormSubmit.</w:t>
      </w:r>
    </w:p>
    <w:p>
      <w:pPr>
        <w:pStyle w:val="ListBullet"/>
        <w:spacing w:before="0" w:after="60" w:line="276" w:lineRule="auto"/>
      </w:pPr>
      <w:r>
        <w:rPr>
          <w:b/>
          <w:color w:val="111827"/>
        </w:rPr>
        <w:t xml:space="preserve">Consola de Aprobaciones del Supervisor: </w:t>
      </w:r>
      <w:r>
        <w:rPr>
          <w:color w:val="4B5563"/>
        </w:rPr>
        <w:t>Panel exclusivo de administración para Supervisores/Administradores desde donde aprueban o rechazan el registro de nuevos usuarios en la plataforma y autorizan las solicitudes de permisos pendientes.</w:t>
      </w:r>
    </w:p>
    <w:p>
      <w:pPr>
        <w:pStyle w:val="ListBullet"/>
        <w:spacing w:before="0" w:after="60" w:line="276" w:lineRule="auto"/>
      </w:pPr>
      <w:r>
        <w:rPr>
          <w:b/>
          <w:color w:val="111827"/>
        </w:rPr>
        <w:t xml:space="preserve">Historial de Turnos y Generador de PDFs: </w:t>
      </w:r>
      <w:r>
        <w:rPr>
          <w:color w:val="4B5563"/>
        </w:rPr>
        <w:t>Respaldo global y seguro de todos los reportes de finalización de turnos en Firebase, permitiendo al supervisor auditar las bitácoras y exportar reportes de gestión individuales a formato PDF usando la librería jsPDF.</w:t>
      </w:r>
    </w:p>
    <w:p>
      <w:pPr>
        <w:pStyle w:val="ListBullet"/>
        <w:spacing w:before="0" w:after="60" w:line="276" w:lineRule="auto"/>
      </w:pPr>
      <w:r>
        <w:rPr>
          <w:b/>
          <w:color w:val="111827"/>
        </w:rPr>
        <w:t xml:space="preserve">Perfil del Gestor y Cambio de Contraseña: </w:t>
      </w:r>
      <w:r>
        <w:rPr>
          <w:color w:val="4B5563"/>
        </w:rPr>
        <w:t>Visualización dinámica de la fotografía oficial del gestor a partir del reconocimiento de nombres en el directorio del proyecto y restablecimiento seguro de claves directo en la infraestructura de Firebase.</w:t>
      </w:r>
    </w:p>
    <w:p>
      <w:pPr>
        <w:keepNext/>
        <w:spacing w:before="280" w:after="120"/>
      </w:pPr>
      <w:r>
        <w:rPr>
          <w:rFonts w:ascii="Calibri" w:hAnsi="Calibri"/>
          <w:b/>
          <w:color w:val="3B82F6"/>
          <w:sz w:val="28"/>
        </w:rPr>
        <w:t>Tecnologías Utilizadas</w:t>
      </w:r>
    </w:p>
    <w:p>
      <w:pPr>
        <w:pStyle w:val="ListBullet"/>
        <w:spacing w:before="0" w:after="60" w:line="276" w:lineRule="auto"/>
      </w:pPr>
      <w:r>
        <w:rPr>
          <w:b/>
          <w:color w:val="111827"/>
        </w:rPr>
        <w:t xml:space="preserve">Estructura y Lógica Frontend: </w:t>
      </w:r>
      <w:r>
        <w:rPr>
          <w:color w:val="4B5563"/>
        </w:rPr>
        <w:t>HTML5 Semántico, Javascript moderno (ES6+), Inter Font (Google Fonts), Boxicons v2.1.4.</w:t>
      </w:r>
    </w:p>
    <w:p>
      <w:pPr>
        <w:pStyle w:val="ListBullet"/>
        <w:spacing w:before="0" w:after="60" w:line="276" w:lineRule="auto"/>
      </w:pPr>
      <w:r>
        <w:rPr>
          <w:b/>
          <w:color w:val="111827"/>
        </w:rPr>
        <w:t xml:space="preserve">Diseño y Estética: </w:t>
      </w:r>
      <w:r>
        <w:rPr>
          <w:color w:val="4B5563"/>
        </w:rPr>
        <w:t>CSS3 Vanilla Premium con variables personalizadas, arquitectura Glassmorphic en modo oscuro y claro, animaciones fluidas de fondos de partículas (float blobs), y layouts responsive.</w:t>
      </w:r>
    </w:p>
    <w:p>
      <w:pPr>
        <w:pStyle w:val="ListBullet"/>
        <w:spacing w:before="0" w:after="60" w:line="276" w:lineRule="auto"/>
      </w:pPr>
      <w:r>
        <w:rPr>
          <w:b/>
          <w:color w:val="111827"/>
        </w:rPr>
        <w:t xml:space="preserve">Librerías de Parseo e Integración: </w:t>
      </w:r>
      <w:r>
        <w:rPr>
          <w:color w:val="4B5563"/>
        </w:rPr>
        <w:t>SheetJS (xlsx.full.min.js) para parseo de Excels, jsPDF (jspdf.umd.min.js) para la generación dinámica de reportes en PDF, Firebase SDK 8.10.1 para Auth y Realtime Database.</w:t>
      </w:r>
    </w:p>
    <w:p>
      <w:pPr>
        <w:pStyle w:val="ListBullet"/>
        <w:spacing w:before="0" w:after="60" w:line="276" w:lineRule="auto"/>
      </w:pPr>
      <w:r>
        <w:rPr>
          <w:b/>
          <w:color w:val="111827"/>
        </w:rPr>
        <w:t xml:space="preserve">Backend Local: </w:t>
      </w:r>
      <w:r>
        <w:rPr>
          <w:color w:val="4B5563"/>
        </w:rPr>
        <w:t>Servidor en Python 3 con http.server, socketserver, json, os, urllib.parse, implementando API REST y servidor de desarrollo en puerto 8080.</w:t>
      </w:r>
    </w:p>
    <w:p>
      <w:pPr>
        <w:pStyle w:val="ListBullet"/>
        <w:spacing w:before="0" w:after="60" w:line="276" w:lineRule="auto"/>
      </w:pPr>
      <w:r>
        <w:rPr>
          <w:b/>
          <w:color w:val="111827"/>
        </w:rPr>
        <w:t xml:space="preserve">Despliegue y Automatización: </w:t>
      </w:r>
      <w:r>
        <w:rPr>
          <w:color w:val="4B5563"/>
        </w:rPr>
        <w:t>Script batch de Windows para empaquetamiento automático de Git y empuje a la nube en GitHub Pages.</w:t>
      </w:r>
    </w:p>
    <w:p>
      <w:pPr>
        <w:keepNext/>
        <w:spacing w:before="360" w:after="160"/>
      </w:pPr>
      <w:r>
        <w:rPr>
          <w:rFonts w:ascii="Calibri" w:hAnsi="Calibri"/>
          <w:b/>
          <w:color w:val="0B0E14"/>
          <w:sz w:val="36"/>
        </w:rPr>
        <w:t>2. ESTRUCTURA COMPLETA DEL PROYECTO</w:t>
      </w:r>
    </w:p>
    <w:p>
      <w:pPr>
        <w:spacing w:before="0" w:after="160"/>
      </w:pPr>
      <w:r>
        <w:rPr>
          <w:color w:val="E5E7EB"/>
          <w:sz w:val="16"/>
        </w:rPr>
        <w:t>――――――――――――――――――――――――――――――――――――――――――――――――――</w:t>
      </w:r>
    </w:p>
    <w:p>
      <w:pPr>
        <w:spacing w:before="0" w:after="120" w:line="276" w:lineRule="auto"/>
      </w:pPr>
      <w:r>
        <w:rPr>
          <w:color w:val="333333"/>
        </w:rPr>
        <w:t>El proyecto está organizado en una estructura limpia y optimizada para la Web, donde los archivos principales se encuentran en la raíz del proyecto para facilitar el despliegue automático en servicios estáticos como GitHub Pages.</w:t>
      </w:r>
    </w:p>
    <w:p>
      <w:pPr>
        <w:pStyle w:val="ListBullet"/>
        <w:spacing w:before="0" w:after="60" w:line="276" w:lineRule="auto"/>
      </w:pPr>
      <w:r>
        <w:rPr>
          <w:b/>
          <w:color w:val="111827"/>
        </w:rPr>
        <w:t xml:space="preserve">index.html: </w:t>
      </w:r>
      <w:r>
        <w:rPr>
          <w:color w:val="4B5563"/>
        </w:rPr>
        <w:t>Dashboard Operativo Principal de la aplicación.</w:t>
      </w:r>
    </w:p>
    <w:p>
      <w:pPr>
        <w:pStyle w:val="ListBullet"/>
        <w:spacing w:before="0" w:after="60" w:line="276" w:lineRule="auto"/>
      </w:pPr>
      <w:r>
        <w:rPr>
          <w:b/>
          <w:color w:val="111827"/>
        </w:rPr>
        <w:t xml:space="preserve">styles.css: </w:t>
      </w:r>
      <w:r>
        <w:rPr>
          <w:color w:val="4B5563"/>
        </w:rPr>
        <w:t>Sistema de diseño global de la plataforma con soporte para tema oscuro y claro.</w:t>
      </w:r>
    </w:p>
    <w:p>
      <w:pPr>
        <w:pStyle w:val="ListBullet"/>
        <w:spacing w:before="0" w:after="60" w:line="276" w:lineRule="auto"/>
      </w:pPr>
      <w:r>
        <w:rPr>
          <w:b/>
          <w:color w:val="111827"/>
        </w:rPr>
        <w:t xml:space="preserve">app.js: </w:t>
      </w:r>
      <w:r>
        <w:rPr>
          <w:color w:val="4B5563"/>
        </w:rPr>
        <w:t>Controlador JavaScript principal del dashboard, parseo de hojas Excel y conexión con Firebase.</w:t>
      </w:r>
    </w:p>
    <w:p>
      <w:pPr>
        <w:pStyle w:val="ListBullet"/>
        <w:spacing w:before="0" w:after="60" w:line="276" w:lineRule="auto"/>
      </w:pPr>
      <w:r>
        <w:rPr>
          <w:b/>
          <w:color w:val="111827"/>
        </w:rPr>
        <w:t xml:space="preserve">login.html: </w:t>
      </w:r>
      <w:r>
        <w:rPr>
          <w:color w:val="4B5563"/>
        </w:rPr>
        <w:t>Página de inicio de sesión, registro de gestores y recuperación de contraseña.</w:t>
      </w:r>
    </w:p>
    <w:p>
      <w:pPr>
        <w:pStyle w:val="ListBullet"/>
        <w:spacing w:before="0" w:after="60" w:line="276" w:lineRule="auto"/>
      </w:pPr>
      <w:r>
        <w:rPr>
          <w:b/>
          <w:color w:val="111827"/>
        </w:rPr>
        <w:t xml:space="preserve">login.css: </w:t>
      </w:r>
      <w:r>
        <w:rPr>
          <w:color w:val="4B5563"/>
        </w:rPr>
        <w:t>Hoja de estilo específica para la vista de login y esferas animadas de fondo.</w:t>
      </w:r>
    </w:p>
    <w:p>
      <w:pPr>
        <w:pStyle w:val="ListBullet"/>
        <w:spacing w:before="0" w:after="60" w:line="276" w:lineRule="auto"/>
      </w:pPr>
      <w:r>
        <w:rPr>
          <w:b/>
          <w:color w:val="111827"/>
        </w:rPr>
        <w:t xml:space="preserve">login.js: </w:t>
      </w:r>
      <w:r>
        <w:rPr>
          <w:color w:val="4B5563"/>
        </w:rPr>
        <w:t>Controlador JavaScript de autenticación y lógica de validación de registro.</w:t>
      </w:r>
    </w:p>
    <w:p>
      <w:pPr>
        <w:pStyle w:val="ListBullet"/>
        <w:spacing w:before="0" w:after="60" w:line="276" w:lineRule="auto"/>
      </w:pPr>
      <w:r>
        <w:rPr>
          <w:b/>
          <w:color w:val="111827"/>
        </w:rPr>
        <w:t xml:space="preserve">firebase-config.js: </w:t>
      </w:r>
      <w:r>
        <w:rPr>
          <w:color w:val="4B5563"/>
        </w:rPr>
        <w:t>Inicialización del SDK de Firebase y credenciales de acceso.</w:t>
      </w:r>
    </w:p>
    <w:p>
      <w:pPr>
        <w:pStyle w:val="ListBullet"/>
        <w:spacing w:before="0" w:after="60" w:line="276" w:lineRule="auto"/>
      </w:pPr>
      <w:r>
        <w:rPr>
          <w:b/>
          <w:color w:val="111827"/>
        </w:rPr>
        <w:t xml:space="preserve">backend.py: </w:t>
      </w:r>
      <w:r>
        <w:rPr>
          <w:color w:val="4B5563"/>
        </w:rPr>
        <w:t>Servidor web de desarrollo y API local en Python 3.</w:t>
      </w:r>
    </w:p>
    <w:p>
      <w:pPr>
        <w:pStyle w:val="ListBullet"/>
        <w:spacing w:before="0" w:after="60" w:line="276" w:lineRule="auto"/>
      </w:pPr>
      <w:r>
        <w:rPr>
          <w:b/>
          <w:color w:val="111827"/>
        </w:rPr>
        <w:t xml:space="preserve">read_excel.py: </w:t>
      </w:r>
      <w:r>
        <w:rPr>
          <w:color w:val="4B5563"/>
        </w:rPr>
        <w:t>Script interno de prueba para parseo nativo XML de archivos de Excel.</w:t>
      </w:r>
    </w:p>
    <w:p>
      <w:pPr>
        <w:pStyle w:val="ListBullet"/>
        <w:spacing w:before="0" w:after="60" w:line="276" w:lineRule="auto"/>
      </w:pPr>
      <w:r>
        <w:rPr>
          <w:b/>
          <w:color w:val="111827"/>
        </w:rPr>
        <w:t xml:space="preserve">Subir_Cambios.bat: </w:t>
      </w:r>
      <w:r>
        <w:rPr>
          <w:color w:val="4B5563"/>
        </w:rPr>
        <w:t>Automatizador de commits de Git y despliegue rápido.</w:t>
      </w:r>
    </w:p>
    <w:p>
      <w:pPr>
        <w:pStyle w:val="ListBullet"/>
        <w:spacing w:before="0" w:after="60" w:line="276" w:lineRule="auto"/>
      </w:pPr>
      <w:r>
        <w:rPr>
          <w:b/>
          <w:color w:val="111827"/>
        </w:rPr>
        <w:t xml:space="preserve">Tareas Riesgo/Tareas de Riesgo.xlsx: </w:t>
      </w:r>
      <w:r>
        <w:rPr>
          <w:color w:val="4B5563"/>
        </w:rPr>
        <w:t>Libro Excel conteniendo las tareas diarias por SET.</w:t>
      </w:r>
    </w:p>
    <w:p>
      <w:pPr>
        <w:pStyle w:val="ListBullet"/>
        <w:spacing w:before="0" w:after="60" w:line="276" w:lineRule="auto"/>
      </w:pPr>
      <w:r>
        <w:rPr>
          <w:b/>
          <w:color w:val="111827"/>
        </w:rPr>
        <w:t xml:space="preserve">Horario/Horario 2026.xlsx: </w:t>
      </w:r>
      <w:r>
        <w:rPr>
          <w:color w:val="4B5563"/>
        </w:rPr>
        <w:t>Planificador semanal de horarios de gestores.</w:t>
      </w:r>
    </w:p>
    <w:p>
      <w:pPr>
        <w:pStyle w:val="ListBullet"/>
        <w:spacing w:before="0" w:after="60" w:line="276" w:lineRule="auto"/>
      </w:pPr>
      <w:r>
        <w:rPr>
          <w:b/>
          <w:color w:val="111827"/>
        </w:rPr>
        <w:t xml:space="preserve">Teletrabajo/Teletrabajo.xlsx: </w:t>
      </w:r>
      <w:r>
        <w:rPr>
          <w:color w:val="4B5563"/>
        </w:rPr>
        <w:t>Cronograma de asistencia Home Office / Presencial.</w:t>
      </w:r>
    </w:p>
    <w:p>
      <w:pPr>
        <w:pStyle w:val="ListBullet"/>
        <w:spacing w:before="0" w:after="60" w:line="276" w:lineRule="auto"/>
      </w:pPr>
      <w:r>
        <w:rPr>
          <w:b/>
          <w:color w:val="111827"/>
        </w:rPr>
        <w:t xml:space="preserve">Procesos/: </w:t>
      </w:r>
      <w:r>
        <w:rPr>
          <w:color w:val="4B5563"/>
        </w:rPr>
        <w:t>Biblioteca local conteniendo 6 instructivos PDF oficiales y 3 videos pesados en formato MP4 mapeados en la nube.</w:t>
      </w:r>
    </w:p>
    <w:p>
      <w:pPr>
        <w:pStyle w:val="ListBullet"/>
        <w:spacing w:before="0" w:after="60" w:line="276" w:lineRule="auto"/>
      </w:pPr>
      <w:r>
        <w:rPr>
          <w:b/>
          <w:color w:val="111827"/>
        </w:rPr>
        <w:t xml:space="preserve">assets/src/img/: </w:t>
      </w:r>
      <w:r>
        <w:rPr>
          <w:color w:val="4B5563"/>
        </w:rPr>
        <w:t>Repositorio de recursos visuales que contiene las fotografías oficiales de perfil de todo el equipo de Riesgos y el logo de la aplicación.</w:t>
      </w:r>
    </w:p>
    <w:p>
      <w:pPr>
        <w:keepNext/>
        <w:spacing w:before="360" w:after="160"/>
      </w:pPr>
      <w:r>
        <w:rPr>
          <w:rFonts w:ascii="Calibri" w:hAnsi="Calibri"/>
          <w:b/>
          <w:color w:val="0B0E14"/>
          <w:sz w:val="36"/>
        </w:rPr>
        <w:t>3. CÓDIGO FUENTE COMPLETO Y DOCUMENTADO</w:t>
      </w:r>
    </w:p>
    <w:p>
      <w:pPr>
        <w:spacing w:before="0" w:after="160"/>
      </w:pPr>
      <w:r>
        <w:rPr>
          <w:color w:val="E5E7EB"/>
          <w:sz w:val="16"/>
        </w:rPr>
        <w:t>――――――――――――――――――――――――――――――――――――――――――――――――――</w:t>
      </w:r>
    </w:p>
    <w:p>
      <w:pPr>
        <w:spacing w:before="0" w:after="120" w:line="276" w:lineRule="auto"/>
      </w:pPr>
      <w:r>
        <w:rPr>
          <w:color w:val="333333"/>
        </w:rPr>
        <w:t>A continuación se presentan de forma íntegra todos los archivos de código que componen el ecosistema de Risk Manager, acompañados de comentarios exhaustivos que detallan variables críticas, funciones principales y lógica estructural.</w:t>
      </w:r>
    </w:p>
    <w:p>
      <w:pPr>
        <w:keepNext/>
        <w:spacing w:before="280" w:after="120"/>
      </w:pPr>
      <w:r>
        <w:rPr>
          <w:rFonts w:ascii="Calibri" w:hAnsi="Calibri"/>
          <w:b/>
          <w:color w:val="3B82F6"/>
          <w:sz w:val="28"/>
        </w:rPr>
        <w:t>A. firebase-config.js (Configuración Firebase)</w:t>
      </w:r>
    </w:p>
    <w:p>
      <w:pPr>
        <w:spacing w:before="0" w:after="120" w:line="276" w:lineRule="auto"/>
      </w:pPr>
      <w:r>
        <w:rPr>
          <w:color w:val="333333"/>
        </w:rPr>
        <w:t>Este script inicializa el SDK de Firebase en el cliente para proporcionar servicios de base de datos en la nube y autenticación de usuarios.</w:t>
      </w:r>
    </w:p>
    <w:tbl>
      <w:tblPr>
        <w:tblW w:type="auto" w:w="0"/>
        <w:jc w:val="center"/>
        <w:tblLook w:firstColumn="1" w:firstRow="1" w:lastColumn="0" w:lastRow="0" w:noHBand="0" w:noVBand="1" w:val="04A0"/>
      </w:tblPr>
      <w:tblGrid>
        <w:gridCol w:w="9360"/>
      </w:tblGrid>
      <w:tr>
        <w:tc>
          <w:tcPr>
            <w:tcW w:type="dxa" w:w="9360"/>
            <w:shd w:val="clear" w:color="auto" w:fill="F3F4F6"/>
            <w:tcMar>
              <w:top w:w="140" w:type="dxa"/>
              <w:bottom w:w="140" w:type="dxa"/>
              <w:left w:w="200" w:type="dxa"/>
              <w:right w:w="200" w:type="dxa"/>
            </w:tcMar>
            <w:tcBorders>
              <w:left w:val="single" w:sz="24" w:space="0" w:color="3B82F6"/>
              <w:top w:val="single" w:sz="4" w:space="0" w:color="E5E7EB"/>
              <w:bottom w:val="single" w:sz="4" w:space="0" w:color="E5E7EB"/>
              <w:right w:val="single" w:sz="4" w:space="0" w:color="E5E7EB"/>
            </w:tcBorders>
          </w:tcPr>
          <w:p>
            <w:pPr>
              <w:spacing w:before="0" w:after="0" w:line="276" w:lineRule="auto"/>
            </w:pPr>
            <w:r>
              <w:rPr>
                <w:rFonts w:ascii="Consolas" w:hAnsi="Consolas"/>
                <w:color w:val="1F2937"/>
                <w:sz w:val="17"/>
              </w:rPr>
              <w:t>const firebaseConfig = {</w:t>
              <w:br/>
              <w:t xml:space="preserve">  apiKey: "AIzaSyBsS-jH21LLPqcX-d4fYY5Qvq2jOFXs6fc",</w:t>
              <w:br/>
              <w:t xml:space="preserve">  authDomain: "riskops-75637.firebaseapp.com",</w:t>
              <w:br/>
              <w:t xml:space="preserve">  projectId: "riskops-75637",</w:t>
              <w:br/>
              <w:t xml:space="preserve">  storageBucket: "riskops-75637.firebasestorage.app",</w:t>
              <w:br/>
              <w:t xml:space="preserve">  messagingSenderId: "874205588056",</w:t>
              <w:br/>
              <w:t xml:space="preserve">  appId: "1:874205588056:web:95eb04536fd4586e26b82d",</w:t>
              <w:br/>
              <w:t xml:space="preserve">  databaseURL: "https://riskops-75637-default-rtdb.firebaseio.com"</w:t>
              <w:br/>
              <w:t>};</w:t>
              <w:br/>
              <w:br/>
              <w:t>// Initialize Firebase</w:t>
              <w:br/>
              <w:t>if (!firebase.apps.length) {</w:t>
              <w:br/>
              <w:t xml:space="preserve">    firebase.initializeApp(firebaseConfig);</w:t>
              <w:br/>
              <w:t>}</w:t>
              <w:br/>
              <w:t>const database = firebase.database();</w:t>
              <w:br/>
            </w:r>
          </w:p>
        </w:tc>
      </w:tr>
    </w:tbl>
    <w:p>
      <w:pPr>
        <w:spacing w:before="0" w:after="120"/>
      </w:pPr>
    </w:p>
    <w:p>
      <w:pPr>
        <w:keepNext/>
        <w:spacing w:before="280" w:after="120"/>
      </w:pPr>
      <w:r>
        <w:rPr>
          <w:rFonts w:ascii="Calibri" w:hAnsi="Calibri"/>
          <w:b/>
          <w:color w:val="3B82F6"/>
          <w:sz w:val="28"/>
        </w:rPr>
        <w:t>B. backend.py (Servidor API de Desarrollo en Python)</w:t>
      </w:r>
    </w:p>
    <w:p>
      <w:pPr>
        <w:spacing w:before="0" w:after="120" w:line="276" w:lineRule="auto"/>
      </w:pPr>
      <w:r>
        <w:rPr>
          <w:color w:val="333333"/>
        </w:rPr>
        <w:t>Servidor HTTP local y API REST escrito en Python para simular la persistencia y realizar pruebas de desarrollo seguras sin conexión a Internet.</w:t>
      </w:r>
    </w:p>
    <w:tbl>
      <w:tblPr>
        <w:tblW w:type="auto" w:w="0"/>
        <w:jc w:val="center"/>
        <w:tblLook w:firstColumn="1" w:firstRow="1" w:lastColumn="0" w:lastRow="0" w:noHBand="0" w:noVBand="1" w:val="04A0"/>
      </w:tblPr>
      <w:tblGrid>
        <w:gridCol w:w="9360"/>
      </w:tblGrid>
      <w:tr>
        <w:tc>
          <w:tcPr>
            <w:tcW w:type="dxa" w:w="9360"/>
            <w:shd w:val="clear" w:color="auto" w:fill="F3F4F6"/>
            <w:tcMar>
              <w:top w:w="140" w:type="dxa"/>
              <w:bottom w:w="140" w:type="dxa"/>
              <w:left w:w="200" w:type="dxa"/>
              <w:right w:w="200" w:type="dxa"/>
            </w:tcMar>
            <w:tcBorders>
              <w:left w:val="single" w:sz="24" w:space="0" w:color="3B82F6"/>
              <w:top w:val="single" w:sz="4" w:space="0" w:color="E5E7EB"/>
              <w:bottom w:val="single" w:sz="4" w:space="0" w:color="E5E7EB"/>
              <w:right w:val="single" w:sz="4" w:space="0" w:color="E5E7EB"/>
            </w:tcBorders>
          </w:tcPr>
          <w:p>
            <w:pPr>
              <w:spacing w:before="0" w:after="0" w:line="276" w:lineRule="auto"/>
            </w:pPr>
            <w:r>
              <w:rPr>
                <w:rFonts w:ascii="Consolas" w:hAnsi="Consolas"/>
                <w:color w:val="1F2937"/>
                <w:sz w:val="17"/>
              </w:rPr>
              <w:t>import http.server</w:t>
              <w:br/>
              <w:t>import socketserver</w:t>
              <w:br/>
              <w:t>import json</w:t>
              <w:br/>
              <w:t>import os</w:t>
              <w:br/>
              <w:t>from urllib.parse import urlparse</w:t>
              <w:br/>
              <w:br/>
              <w:t>PORT = 8080</w:t>
              <w:br/>
              <w:t>DB_FILE = "database.json"</w:t>
              <w:br/>
              <w:br/>
              <w:t># Initialize DB</w:t>
              <w:br/>
              <w:t>if not os.path.exists(DB_FILE):</w:t>
              <w:br/>
              <w:t xml:space="preserve">    with open(DB_FILE, "w", encoding="utf-8") as f:</w:t>
              <w:br/>
              <w:t xml:space="preserve">        json.dump({"users": [], "permissions": []}, f)</w:t>
              <w:br/>
              <w:br/>
              <w:t>def read_db():</w:t>
              <w:br/>
              <w:t xml:space="preserve">    with open(DB_FILE, "r", encoding="utf-8") as f:</w:t>
              <w:br/>
              <w:t xml:space="preserve">        db = json.load(f)</w:t>
              <w:br/>
              <w:t xml:space="preserve">    </w:t>
              <w:br/>
              <w:t xml:space="preserve">    # Auto-inyectar cuenta administradora maestra si no existe</w:t>
              <w:br/>
              <w:t xml:space="preserve">    if not any(u.get("email", "").lower() == "maria.sanchez@virtualsoft.tech" for u in db.get("users", [])):</w:t>
              <w:br/>
              <w:t xml:space="preserve">        if "users" not in db: db["users"] = []</w:t>
              <w:br/>
              <w:t xml:space="preserve">        db["users"].append({</w:t>
              <w:br/>
              <w:t xml:space="preserve">            "name": "Maria Sanchez (Admin)",</w:t>
              <w:br/>
              <w:t xml:space="preserve">            "email": "maria.sanchez@virtualsoft.tech",</w:t>
              <w:br/>
              <w:t xml:space="preserve">            "password": "admin123",</w:t>
              <w:br/>
              <w:t xml:space="preserve">            "shift": "Master",</w:t>
              <w:br/>
              <w:t xml:space="preserve">            "role": "Admin",</w:t>
              <w:br/>
              <w:t xml:space="preserve">            "approved": True</w:t>
              <w:br/>
              <w:t xml:space="preserve">        })</w:t>
              <w:br/>
              <w:t xml:space="preserve">        write_db(db)</w:t>
              <w:br/>
              <w:t xml:space="preserve">        </w:t>
              <w:br/>
              <w:t xml:space="preserve">    return db</w:t>
              <w:br/>
              <w:br/>
              <w:t>def write_db(data):</w:t>
              <w:br/>
              <w:t xml:space="preserve">    with open(DB_FILE, "w", encoding="utf-8") as f:</w:t>
              <w:br/>
              <w:t xml:space="preserve">        json.dump(data, f, indent=4)</w:t>
              <w:br/>
              <w:br/>
              <w:t>class APIHandler(http.server.SimpleHTTPRequestHandler):</w:t>
              <w:br/>
              <w:t xml:space="preserve">    def end_headers(self):</w:t>
              <w:br/>
              <w:t xml:space="preserve">        # Prevent caching for all files to ensure latest JS/CSS loads</w:t>
              <w:br/>
              <w:t xml:space="preserve">        self.send_header('Cache-Control', 'no-store, no-cache, must-revalidate, max-age=0')</w:t>
              <w:br/>
              <w:t xml:space="preserve">        self.send_header('Pragma', 'no-cache')</w:t>
              <w:br/>
              <w:t xml:space="preserve">        self.send_header('Expires', '0')</w:t>
              <w:br/>
              <w:t xml:space="preserve">        super().end_headers()</w:t>
              <w:br/>
              <w:br/>
              <w:t xml:space="preserve">    def do_GET(self):</w:t>
              <w:br/>
              <w:t xml:space="preserve">        parsed = urlparse(self.path)</w:t>
              <w:br/>
              <w:t xml:space="preserve">        if parsed.path.startswith("/api/"):</w:t>
              <w:br/>
              <w:t xml:space="preserve">            db = read_db()</w:t>
              <w:br/>
              <w:t xml:space="preserve">            self.send_response(200)</w:t>
              <w:br/>
              <w:t xml:space="preserve">            self.send_header('Content-type', 'application/json')</w:t>
              <w:br/>
              <w:t xml:space="preserve">            self.send_header('Access-Control-Allow-Origin', '*')</w:t>
              <w:br/>
              <w:t xml:space="preserve">            self.end_headers()</w:t>
              <w:br/>
              <w:t xml:space="preserve">            </w:t>
              <w:br/>
              <w:t xml:space="preserve">            if parsed.path == "/api/users":</w:t>
              <w:br/>
              <w:t xml:space="preserve">                self.wfile.write(json.dumps(db.get("users", [])).encode('utf-8'))</w:t>
              <w:br/>
              <w:t xml:space="preserve">            elif parsed.path == "/api/permissions":</w:t>
              <w:br/>
              <w:t xml:space="preserve">                self.wfile.write(json.dumps(db.get("permissions", [])).encode('utf-8'))</w:t>
              <w:br/>
              <w:t xml:space="preserve">            elif parsed.path == "/api/documents":</w:t>
              <w:br/>
              <w:t xml:space="preserve">                # Leer dinámicamente los archivos de la carpeta "Procesos"</w:t>
              <w:br/>
              <w:t xml:space="preserve">                try:</w:t>
              <w:br/>
              <w:t xml:space="preserve">                    files = [f for f in os.listdir("Procesos") if os.path.isfile(os.path.join("Procesos", f))]</w:t>
              <w:br/>
              <w:t xml:space="preserve">                except:</w:t>
              <w:br/>
              <w:t xml:space="preserve">                    files = []</w:t>
              <w:br/>
              <w:t xml:space="preserve">                self.wfile.write(json.dumps(files).encode('utf-8'))</w:t>
              <w:br/>
              <w:t xml:space="preserve">            else:</w:t>
              <w:br/>
              <w:t xml:space="preserve">                self.wfile.write(b"{}")</w:t>
              <w:br/>
              <w:t xml:space="preserve">        else:</w:t>
              <w:br/>
              <w:t xml:space="preserve">            super().do_GET()</w:t>
              <w:br/>
              <w:br/>
              <w:t xml:space="preserve">    def do_POST(self):</w:t>
              <w:br/>
              <w:t xml:space="preserve">        parsed = urlparse(self.path)</w:t>
              <w:br/>
              <w:t xml:space="preserve">        if parsed.path.startswith("/api/"):</w:t>
              <w:br/>
              <w:t xml:space="preserve">            content_length = int(self.headers.get('Content-Length', 0))</w:t>
              <w:br/>
              <w:t xml:space="preserve">            post_data = self.rfile.read(content_length)</w:t>
              <w:br/>
              <w:t xml:space="preserve">            </w:t>
              <w:br/>
              <w:t xml:space="preserve">            try:</w:t>
              <w:br/>
              <w:t xml:space="preserve">                data = json.loads(post_data.decode('utf-8'))</w:t>
              <w:br/>
              <w:t xml:space="preserve">            except:</w:t>
              <w:br/>
              <w:t xml:space="preserve">                data = {}</w:t>
              <w:br/>
              <w:br/>
              <w:t xml:space="preserve">            db = read_db()</w:t>
              <w:br/>
              <w:t xml:space="preserve">            </w:t>
              <w:br/>
              <w:t xml:space="preserve">            if parsed.path == "/api/users":</w:t>
              <w:br/>
              <w:t xml:space="preserve">                if "users" not in db: db["users"] = []</w:t>
              <w:br/>
              <w:t xml:space="preserve">                db["users"].append(data)</w:t>
              <w:br/>
              <w:t xml:space="preserve">                write_db(db)</w:t>
              <w:br/>
              <w:t xml:space="preserve">                self.send_response(200)</w:t>
              <w:br/>
              <w:t xml:space="preserve">            elif parsed.path == "/api/users/approve":</w:t>
              <w:br/>
              <w:t xml:space="preserve">                for u in db.get("users", []):</w:t>
              <w:br/>
              <w:t xml:space="preserve">                    if u.get("email") == data.get("email"):</w:t>
              <w:br/>
              <w:t xml:space="preserve">                        u["approved"] = True</w:t>
              <w:br/>
              <w:t xml:space="preserve">                write_db(db)</w:t>
              <w:br/>
              <w:t xml:space="preserve">                self.send_response(200)</w:t>
              <w:br/>
              <w:t xml:space="preserve">            elif parsed.path == "/api/users/promote":</w:t>
              <w:br/>
              <w:t xml:space="preserve">                for u in db.get("users", []):</w:t>
              <w:br/>
              <w:t xml:space="preserve">                    if u.get("email", "").lower() == data.get("email", "").lower():</w:t>
              <w:br/>
              <w:t xml:space="preserve">                        if "role" in data: u["role"] = data["role"]</w:t>
              <w:br/>
              <w:t xml:space="preserve">                        if "password" in data: u["password"] = data["password"]</w:t>
              <w:br/>
              <w:t xml:space="preserve">                        if "approved" in data: u["approved"] = data["approved"]</w:t>
              <w:br/>
              <w:t xml:space="preserve">                write_db(db)</w:t>
              <w:br/>
              <w:t xml:space="preserve">                self.send_response(200)</w:t>
              <w:br/>
              <w:t xml:space="preserve">            elif parsed.path == "/api/permissions":</w:t>
              <w:br/>
              <w:t xml:space="preserve">                if "permissions" not in db: db["permissions"] = []</w:t>
              <w:br/>
              <w:t xml:space="preserve">                db["permissions"].append(data)</w:t>
              <w:br/>
              <w:t xml:space="preserve">                write_db(db)</w:t>
              <w:br/>
              <w:t xml:space="preserve">                self.send_response(200)</w:t>
              <w:br/>
              <w:t xml:space="preserve">            elif parsed.path == "/api/permissions/status":</w:t>
              <w:br/>
              <w:t xml:space="preserve">                for p in db.get("permissions", []):</w:t>
              <w:br/>
              <w:t xml:space="preserve">                    if p.get("id") == data.get("id"):</w:t>
              <w:br/>
              <w:t xml:space="preserve">                        p["status"] = data.get("status")</w:t>
              <w:br/>
              <w:t xml:space="preserve">                write_db(db)</w:t>
              <w:br/>
              <w:t xml:space="preserve">                self.send_response(200)</w:t>
              <w:br/>
              <w:t xml:space="preserve">            else:</w:t>
              <w:br/>
              <w:t xml:space="preserve">                self.send_response(404)</w:t>
              <w:br/>
              <w:t xml:space="preserve">            </w:t>
              <w:br/>
              <w:t xml:space="preserve">            self.send_header('Content-type', 'application/json')</w:t>
              <w:br/>
              <w:t xml:space="preserve">            self.send_header('Access-Control-Allow-Origin', '*')</w:t>
              <w:br/>
              <w:t xml:space="preserve">            self.end_headers()</w:t>
              <w:br/>
              <w:t xml:space="preserve">            self.wfile.write(b'{"success": true}')</w:t>
              <w:br/>
              <w:t xml:space="preserve">        else:</w:t>
              <w:br/>
              <w:t xml:space="preserve">            self.send_response(405)</w:t>
              <w:br/>
              <w:t xml:space="preserve">            self.end_headers()</w:t>
              <w:br/>
              <w:br/>
              <w:t xml:space="preserve">    def do_OPTIONS(self):</w:t>
              <w:br/>
              <w:t xml:space="preserve">        self.send_response(200)</w:t>
              <w:br/>
              <w:t xml:space="preserve">        self.send_header('Access-Control-Allow-Origin', '*')</w:t>
              <w:br/>
              <w:t xml:space="preserve">        self.send_header('Access-Control-Allow-Methods', 'GET, POST, OPTIONS')</w:t>
              <w:br/>
              <w:t xml:space="preserve">        self.send_header('Access-Control-Allow-Headers', 'Content-Type')</w:t>
              <w:br/>
              <w:t xml:space="preserve">        self.end_headers()</w:t>
              <w:br/>
              <w:br/>
              <w:t>Handler = APIHandler</w:t>
              <w:br/>
              <w:br/>
              <w:t># Allow quick restart of the server on the same port</w:t>
              <w:br/>
              <w:t>socketserver.TCPServer.allow_reuse_address = True</w:t>
              <w:br/>
              <w:br/>
              <w:t>with socketserver.TCPServer(("", PORT), Handler) as httpd:</w:t>
              <w:br/>
              <w:t xml:space="preserve">    print(f"Backend Server running at port {PORT}")</w:t>
              <w:br/>
              <w:t xml:space="preserve">    httpd.serve_forever()</w:t>
              <w:br/>
            </w:r>
          </w:p>
        </w:tc>
      </w:tr>
    </w:tbl>
    <w:p>
      <w:pPr>
        <w:spacing w:before="0" w:after="120"/>
      </w:pPr>
    </w:p>
    <w:p>
      <w:pPr>
        <w:keepNext/>
        <w:spacing w:before="280" w:after="120"/>
      </w:pPr>
      <w:r>
        <w:rPr>
          <w:rFonts w:ascii="Calibri" w:hAnsi="Calibri"/>
          <w:b/>
          <w:color w:val="3B82F6"/>
          <w:sz w:val="28"/>
        </w:rPr>
        <w:t>C. read_excel.py (Lector de Excel de Prueba)</w:t>
      </w:r>
    </w:p>
    <w:p>
      <w:pPr>
        <w:spacing w:before="0" w:after="120" w:line="276" w:lineRule="auto"/>
      </w:pPr>
      <w:r>
        <w:rPr>
          <w:color w:val="333333"/>
        </w:rPr>
        <w:t>Demostración de parseo nativo en Python extrayendo XMLs comprimidos del contenedor zip del libro xlsx.</w:t>
      </w:r>
    </w:p>
    <w:tbl>
      <w:tblPr>
        <w:tblW w:type="auto" w:w="0"/>
        <w:jc w:val="center"/>
        <w:tblLook w:firstColumn="1" w:firstRow="1" w:lastColumn="0" w:lastRow="0" w:noHBand="0" w:noVBand="1" w:val="04A0"/>
      </w:tblPr>
      <w:tblGrid>
        <w:gridCol w:w="9360"/>
      </w:tblGrid>
      <w:tr>
        <w:tc>
          <w:tcPr>
            <w:tcW w:type="dxa" w:w="9360"/>
            <w:shd w:val="clear" w:color="auto" w:fill="F3F4F6"/>
            <w:tcMar>
              <w:top w:w="140" w:type="dxa"/>
              <w:bottom w:w="140" w:type="dxa"/>
              <w:left w:w="200" w:type="dxa"/>
              <w:right w:w="200" w:type="dxa"/>
            </w:tcMar>
            <w:tcBorders>
              <w:left w:val="single" w:sz="24" w:space="0" w:color="3B82F6"/>
              <w:top w:val="single" w:sz="4" w:space="0" w:color="E5E7EB"/>
              <w:bottom w:val="single" w:sz="4" w:space="0" w:color="E5E7EB"/>
              <w:right w:val="single" w:sz="4" w:space="0" w:color="E5E7EB"/>
            </w:tcBorders>
          </w:tcPr>
          <w:p>
            <w:pPr>
              <w:spacing w:before="0" w:after="0" w:line="276" w:lineRule="auto"/>
            </w:pPr>
            <w:r>
              <w:rPr>
                <w:rFonts w:ascii="Consolas" w:hAnsi="Consolas"/>
                <w:color w:val="1F2937"/>
                <w:sz w:val="17"/>
              </w:rPr>
              <w:t>import csv</w:t>
              <w:br/>
              <w:t>import zipfile</w:t>
              <w:br/>
              <w:t>import xml.etree.ElementTree as ET</w:t>
              <w:br/>
              <w:br/>
              <w:t>def read_xlsx(path):</w:t>
              <w:br/>
              <w:t xml:space="preserve">    # .xlsx is just a zip file</w:t>
              <w:br/>
              <w:t xml:space="preserve">    with zipfile.ZipFile(path, 'r') as z:</w:t>
              <w:br/>
              <w:t xml:space="preserve">        # Get shared strings</w:t>
              <w:br/>
              <w:t xml:space="preserve">        strings = []</w:t>
              <w:br/>
              <w:t xml:space="preserve">        if 'xl/sharedStrings.xml' in z.namelist():</w:t>
              <w:br/>
              <w:t xml:space="preserve">            with z.open('xl/sharedStrings.xml') as f:</w:t>
              <w:br/>
              <w:t xml:space="preserve">                tree = ET.parse(f)</w:t>
              <w:br/>
              <w:t xml:space="preserve">                root = tree.getroot()</w:t>
              <w:br/>
              <w:t xml:space="preserve">                ns = {'ns': 'http://schemas.openxmlformats.org/spreadsheetml/2006/main'}</w:t>
              <w:br/>
              <w:t xml:space="preserve">                for si in root.findall('ns:si', ns):</w:t>
              <w:br/>
              <w:t xml:space="preserve">                    t = si.find('ns:t', ns)</w:t>
              <w:br/>
              <w:t xml:space="preserve">                    strings.append(t.text if t is not None else "")</w:t>
              <w:br/>
              <w:t xml:space="preserve">                </w:t>
              <w:br/>
              <w:t xml:space="preserve">        # Read first sheet</w:t>
              <w:br/>
              <w:t xml:space="preserve">        with z.open('xl/worksheets/sheet1.xml') as f:</w:t>
              <w:br/>
              <w:t xml:space="preserve">            tree = ET.parse(f)</w:t>
              <w:br/>
              <w:t xml:space="preserve">            root = tree.getroot()</w:t>
              <w:br/>
              <w:t xml:space="preserve">            ns = {'ns': 'http://schemas.openxmlformats.org/spreadsheetml/2006/main'}</w:t>
              <w:br/>
              <w:t xml:space="preserve">            rows = root.findall('.//ns:row', ns)</w:t>
              <w:br/>
              <w:t xml:space="preserve">            for row in rows[:5]:</w:t>
              <w:br/>
              <w:t xml:space="preserve">                row_data = []</w:t>
              <w:br/>
              <w:t xml:space="preserve">                for cell in row.findall('ns:c', ns):</w:t>
              <w:br/>
              <w:t xml:space="preserve">                    v = cell.find('ns:v', ns)</w:t>
              <w:br/>
              <w:t xml:space="preserve">                    if v is not None:</w:t>
              <w:br/>
              <w:t xml:space="preserve">                        val = v.text</w:t>
              <w:br/>
              <w:t xml:space="preserve">                        if cell.get('t') == 's':</w:t>
              <w:br/>
              <w:t xml:space="preserve">                            val = strings[int(val)]</w:t>
              <w:br/>
              <w:t xml:space="preserve">                        row_data.append(val)</w:t>
              <w:br/>
              <w:t xml:space="preserve">                print(row_data)</w:t>
              <w:br/>
              <w:br/>
              <w:t>try:</w:t>
              <w:br/>
              <w:t xml:space="preserve">    read_xlsx('Permisos/Permisos Gestores.xlsx')</w:t>
              <w:br/>
              <w:t>except Exception as e:</w:t>
              <w:br/>
              <w:t xml:space="preserve">    print("Error:", e)</w:t>
              <w:br/>
            </w:r>
          </w:p>
        </w:tc>
      </w:tr>
    </w:tbl>
    <w:p>
      <w:pPr>
        <w:spacing w:before="0" w:after="120"/>
      </w:pPr>
    </w:p>
    <w:p>
      <w:pPr>
        <w:keepNext/>
        <w:spacing w:before="280" w:after="120"/>
      </w:pPr>
      <w:r>
        <w:rPr>
          <w:rFonts w:ascii="Calibri" w:hAnsi="Calibri"/>
          <w:b/>
          <w:color w:val="3B82F6"/>
          <w:sz w:val="28"/>
        </w:rPr>
        <w:t>D. Subir_Cambios.bat (Script de Despliegue Git)</w:t>
      </w:r>
    </w:p>
    <w:p>
      <w:pPr>
        <w:spacing w:before="0" w:after="120" w:line="276" w:lineRule="auto"/>
      </w:pPr>
      <w:r>
        <w:rPr>
          <w:color w:val="333333"/>
        </w:rPr>
        <w:t>Script batch en Windows que automatiza el control de versiones en Git y realiza push directo a la rama de producción.</w:t>
      </w:r>
    </w:p>
    <w:tbl>
      <w:tblPr>
        <w:tblW w:type="auto" w:w="0"/>
        <w:jc w:val="center"/>
        <w:tblLook w:firstColumn="1" w:firstRow="1" w:lastColumn="0" w:lastRow="0" w:noHBand="0" w:noVBand="1" w:val="04A0"/>
      </w:tblPr>
      <w:tblGrid>
        <w:gridCol w:w="9360"/>
      </w:tblGrid>
      <w:tr>
        <w:tc>
          <w:tcPr>
            <w:tcW w:type="dxa" w:w="9360"/>
            <w:shd w:val="clear" w:color="auto" w:fill="F3F4F6"/>
            <w:tcMar>
              <w:top w:w="140" w:type="dxa"/>
              <w:bottom w:w="140" w:type="dxa"/>
              <w:left w:w="200" w:type="dxa"/>
              <w:right w:w="200" w:type="dxa"/>
            </w:tcMar>
            <w:tcBorders>
              <w:left w:val="single" w:sz="24" w:space="0" w:color="3B82F6"/>
              <w:top w:val="single" w:sz="4" w:space="0" w:color="E5E7EB"/>
              <w:bottom w:val="single" w:sz="4" w:space="0" w:color="E5E7EB"/>
              <w:right w:val="single" w:sz="4" w:space="0" w:color="E5E7EB"/>
            </w:tcBorders>
          </w:tcPr>
          <w:p>
            <w:pPr>
              <w:spacing w:before="0" w:after="0" w:line="276" w:lineRule="auto"/>
            </w:pPr>
            <w:r>
              <w:rPr>
                <w:rFonts w:ascii="Consolas" w:hAnsi="Consolas"/>
                <w:color w:val="1F2937"/>
                <w:sz w:val="17"/>
              </w:rPr>
              <w:t>@echo off</w:t>
              <w:br/>
              <w:br/>
              <w:t>title Actualizador de Pagina Web de Riesgo</w:t>
              <w:br/>
              <w:br/>
              <w:br/>
              <w:br/>
              <w:t>:: Ruta de Git</w:t>
              <w:br/>
              <w:br/>
              <w:t>set "GIT_BIN=%USERPROFILE%\AppData\Local\Programs\Git\cmd\git.exe"</w:t>
              <w:br/>
              <w:br/>
              <w:br/>
              <w:br/>
              <w:t>:: Si no existe en la ruta de AppData, usar el comando global</w:t>
              <w:br/>
              <w:br/>
              <w:t>if not exist "%GIT_BIN%" (</w:t>
              <w:br/>
              <w:br/>
              <w:t xml:space="preserve">    set "GIT_BIN=git"</w:t>
              <w:br/>
              <w:br/>
              <w:t>)</w:t>
              <w:br/>
              <w:br/>
              <w:br/>
              <w:br/>
              <w:t>echo ============================================================</w:t>
              <w:br/>
              <w:br/>
              <w:t>echo        ACTUALIZADOR AUTOMATICO DE DATOS (RIESGO VS)</w:t>
              <w:br/>
              <w:br/>
              <w:t>echo ============================================================</w:t>
              <w:br/>
              <w:br/>
              <w:t>echo.</w:t>
              <w:br/>
              <w:br/>
              <w:t>echo Buscando cambios locales en Horario, Teletrabajo o procesos...</w:t>
              <w:br/>
              <w:br/>
              <w:t>echo.</w:t>
              <w:br/>
              <w:br/>
              <w:br/>
              <w:br/>
              <w:t>"%GIT_BIN%" status -s</w:t>
              <w:br/>
              <w:br/>
              <w:br/>
              <w:br/>
              <w:t>echo.</w:t>
              <w:br/>
              <w:br/>
              <w:t>echo ============================================================</w:t>
              <w:br/>
              <w:br/>
              <w:t>echo Guardando y preparando los archivos modificados...</w:t>
              <w:br/>
              <w:br/>
              <w:t>"%GIT_BIN%" add .</w:t>
              <w:br/>
              <w:br/>
              <w:br/>
              <w:br/>
              <w:t>:: Crear un mensaje de commit automatico con fecha y hora</w:t>
              <w:br/>
              <w:br/>
              <w:t>set "FECHA=%date%"</w:t>
              <w:br/>
              <w:br/>
              <w:t>set "HORA=%time%"</w:t>
              <w:br/>
              <w:br/>
              <w:t>set "COMMIT_MSG=Actualizacion automatica de datos - %FECHA% %HORA%"</w:t>
              <w:br/>
              <w:br/>
              <w:br/>
              <w:br/>
              <w:t>echo.</w:t>
              <w:br/>
              <w:br/>
              <w:t>echo Creando el paquete de actualizacion...</w:t>
              <w:br/>
              <w:br/>
              <w:t>"%GIT_BIN%" commit -m "%COMMIT_MSG%"</w:t>
              <w:br/>
              <w:br/>
              <w:br/>
              <w:br/>
              <w:t>echo.</w:t>
              <w:br/>
              <w:br/>
              <w:t>echo Subiendo los datos a GitHub (Internet)...</w:t>
              <w:br/>
              <w:br/>
              <w:t>"%GIT_BIN%" push origin main</w:t>
              <w:br/>
              <w:br/>
              <w:br/>
              <w:br/>
              <w:t>echo.</w:t>
              <w:br/>
              <w:br/>
              <w:t>echo ============================================================</w:t>
              <w:br/>
              <w:br/>
              <w:t>echo            PROCESO COMPLETADO CON EXITO!</w:t>
              <w:br/>
              <w:br/>
              <w:t>echo.</w:t>
              <w:br/>
              <w:br/>
              <w:t>echo Los cambios ya estan subiendose a la nube.</w:t>
              <w:br/>
              <w:br/>
              <w:t>echo Por favor, espera 1 minuto y refresca la web (Ctrl + F5).</w:t>
              <w:br/>
              <w:br/>
              <w:t>echo ============================================================</w:t>
              <w:br/>
              <w:br/>
              <w:t>echo.</w:t>
              <w:br/>
              <w:br/>
              <w:t>pause</w:t>
              <w:br/>
              <w:br/>
            </w:r>
          </w:p>
        </w:tc>
      </w:tr>
    </w:tbl>
    <w:p>
      <w:pPr>
        <w:spacing w:before="0" w:after="120"/>
      </w:pPr>
    </w:p>
    <w:p>
      <w:pPr>
        <w:keepNext/>
        <w:spacing w:before="280" w:after="120"/>
      </w:pPr>
      <w:r>
        <w:rPr>
          <w:rFonts w:ascii="Calibri" w:hAnsi="Calibri"/>
          <w:b/>
          <w:color w:val="3B82F6"/>
          <w:sz w:val="28"/>
        </w:rPr>
        <w:t>E. login.html (Estructura de Acceso)</w:t>
      </w:r>
    </w:p>
    <w:p>
      <w:pPr>
        <w:spacing w:before="0" w:after="120" w:line="276" w:lineRule="auto"/>
      </w:pPr>
      <w:r>
        <w:rPr>
          <w:color w:val="333333"/>
        </w:rPr>
        <w:t>Código de estructura de la interfaz de login, registro de usuarios y recuperación de contraseña, incluyendo la ventana de bloqueo móvil.</w:t>
      </w:r>
    </w:p>
    <w:tbl>
      <w:tblPr>
        <w:tblW w:type="auto" w:w="0"/>
        <w:jc w:val="center"/>
        <w:tblLook w:firstColumn="1" w:firstRow="1" w:lastColumn="0" w:lastRow="0" w:noHBand="0" w:noVBand="1" w:val="04A0"/>
      </w:tblPr>
      <w:tblGrid>
        <w:gridCol w:w="9360"/>
      </w:tblGrid>
      <w:tr>
        <w:tc>
          <w:tcPr>
            <w:tcW w:type="dxa" w:w="9360"/>
            <w:shd w:val="clear" w:color="auto" w:fill="F3F4F6"/>
            <w:tcMar>
              <w:top w:w="140" w:type="dxa"/>
              <w:bottom w:w="140" w:type="dxa"/>
              <w:left w:w="200" w:type="dxa"/>
              <w:right w:w="200" w:type="dxa"/>
            </w:tcMar>
            <w:tcBorders>
              <w:left w:val="single" w:sz="24" w:space="0" w:color="3B82F6"/>
              <w:top w:val="single" w:sz="4" w:space="0" w:color="E5E7EB"/>
              <w:bottom w:val="single" w:sz="4" w:space="0" w:color="E5E7EB"/>
              <w:right w:val="single" w:sz="4" w:space="0" w:color="E5E7EB"/>
            </w:tcBorders>
          </w:tcPr>
          <w:p>
            <w:pPr>
              <w:spacing w:before="0" w:after="0" w:line="276" w:lineRule="auto"/>
            </w:pPr>
            <w:r>
              <w:rPr>
                <w:rFonts w:ascii="Consolas" w:hAnsi="Consolas"/>
                <w:color w:val="1F2937"/>
                <w:sz w:val="17"/>
              </w:rPr>
              <w:t>&lt;!DOCTYPE html&gt;</w:t>
              <w:br/>
              <w:t>&lt;html lang="es"&gt;</w:t>
              <w:br/>
              <w:t>&lt;head&gt;</w:t>
              <w:br/>
              <w:t xml:space="preserve">    &lt;meta charset="UTF-8"&gt;</w:t>
              <w:br/>
              <w:t xml:space="preserve">    &lt;meta name="viewport" content="width=device-width, initial-scale=1.0"&gt;</w:t>
              <w:br/>
              <w:t xml:space="preserve">    &lt;title&gt;Risk Manager | Iniciar Sesión&lt;/title&gt;</w:t>
              <w:br/>
              <w:t xml:space="preserve">    &lt;!-- Google Fonts: Inter --&gt;</w:t>
              <w:br/>
              <w:t xml:space="preserve">    &lt;link rel="preconnect" href="https://fonts.googleapis.com"&gt;</w:t>
              <w:br/>
              <w:t xml:space="preserve">    &lt;link rel="preconnect" href="https://fonts.gstatic.com" crossorigin&gt;</w:t>
              <w:br/>
              <w:t xml:space="preserve">    &lt;link href="https://fonts.googleapis.com/css2?family=Inter:wght@300;400;500;600;700&amp;display=swap" rel="stylesheet"&gt;</w:t>
              <w:br/>
              <w:t xml:space="preserve">    &lt;!-- Boxicons for UI icons --&gt;</w:t>
              <w:br/>
              <w:t xml:space="preserve">    &lt;link href='https://unpkg.com/boxicons@2.1.4/css/boxicons.min.css' rel='stylesheet'&gt;</w:t>
              <w:br/>
              <w:t xml:space="preserve">    &lt;link rel="stylesheet" href="styles.css"&gt;</w:t>
              <w:br/>
              <w:t xml:space="preserve">    &lt;link rel="stylesheet" href="login.css"&gt;</w:t>
              <w:br/>
              <w:t>&lt;/head&gt;</w:t>
              <w:br/>
              <w:t>&lt;body class="login-body"&gt;</w:t>
              <w:br/>
              <w:t xml:space="preserve">    &lt;!-- Mobile Blocker --&gt;</w:t>
              <w:br/>
              <w:t xml:space="preserve">    &lt;div id="mobileBlocker"&gt;</w:t>
              <w:br/>
              <w:t xml:space="preserve">        &lt;i class='bx bx-desktop'&gt;&lt;/i&gt;</w:t>
              <w:br/>
              <w:t xml:space="preserve">        &lt;h2&gt;Acceso Restringido&lt;/h2&gt;</w:t>
              <w:br/>
              <w:t xml:space="preserve">        &lt;p&gt;Esta plataforma ha sido diseñada exclusivamente para uso en computadoras de escritorio.&lt;/p&gt;</w:t>
              <w:br/>
              <w:t xml:space="preserve">        &lt;p style="margin-top: 10px; font-size: 14px;"&gt;Por favor, ingresa desde tu PC o Laptop para continuar.&lt;/p&gt;</w:t>
              <w:br/>
              <w:t xml:space="preserve">    &lt;/div&gt;</w:t>
              <w:br/>
              <w:br/>
              <w:t xml:space="preserve">    &lt;!-- Animated background elements --&gt;</w:t>
              <w:br/>
              <w:t xml:space="preserve">    &lt;div class="blob blob-1"&gt;&lt;/div&gt;</w:t>
              <w:br/>
              <w:t xml:space="preserve">    &lt;div class="blob blob-2"&gt;&lt;/div&gt;</w:t>
              <w:br/>
              <w:br/>
              <w:t xml:space="preserve">    &lt;div class="login-container glass-panel"&gt;</w:t>
              <w:br/>
              <w:t xml:space="preserve">        &lt;!-- Panel de Inicio de Sesión --&gt;</w:t>
              <w:br/>
              <w:t xml:space="preserve">        &lt;div id="loginPanel" class="auth-panel active-panel"&gt;</w:t>
              <w:br/>
              <w:t xml:space="preserve">            &lt;div class="login-header"&gt;</w:t>
              <w:br/>
              <w:t xml:space="preserve">                &lt;img src="assets/src/img/logo.svg" alt="Risk Manager Logo" class="logo-icon" style="width: 55px; height: auto;"&gt;</w:t>
              <w:br/>
              <w:t xml:space="preserve">                &lt;h1 class="logo-text" style="font-size: 32px; margin-top: 10px;"&gt;Risk &lt;span&gt;Manager&lt;/span&gt;&lt;/h1&gt;</w:t>
              <w:br/>
              <w:t xml:space="preserve">                &lt;p class="login-subtitle"&gt;Iniciar Sesión&lt;/p&gt;</w:t>
              <w:br/>
              <w:t xml:space="preserve">            &lt;/div&gt;</w:t>
              <w:br/>
              <w:br/>
              <w:t xml:space="preserve">            &lt;form id="loginForm" class="login-form"&gt;</w:t>
              <w:br/>
              <w:t xml:space="preserve">                &lt;div class="input-group"&gt;</w:t>
              <w:br/>
              <w:t xml:space="preserve">                    &lt;i class='bx bx-envelope'&gt;&lt;/i&gt;</w:t>
              <w:br/>
              <w:t xml:space="preserve">                    &lt;input type="email" id="loginEmail" placeholder="Correo Electrónico" required&gt;</w:t>
              <w:br/>
              <w:t xml:space="preserve">                &lt;/div&gt;</w:t>
              <w:br/>
              <w:t xml:space="preserve">                </w:t>
              <w:br/>
              <w:t xml:space="preserve">                &lt;div class="input-group"&gt;</w:t>
              <w:br/>
              <w:t xml:space="preserve">                    &lt;i class='bx bx-lock-alt'&gt;&lt;/i&gt;</w:t>
              <w:br/>
              <w:t xml:space="preserve">                    &lt;input type="password" id="loginPassword" placeholder="Contraseña" required&gt;</w:t>
              <w:br/>
              <w:t xml:space="preserve">                    &lt;i class='bx bx-show toggle-password' style="position: absolute; right: 14px; left: auto; cursor: pointer;"&gt;&lt;/i&gt;</w:t>
              <w:br/>
              <w:t xml:space="preserve">                &lt;/div&gt;</w:t>
              <w:br/>
              <w:br/>
              <w:t xml:space="preserve">                &lt;div style="text-align: right; margin-bottom: 15px;"&gt;</w:t>
              <w:br/>
              <w:t xml:space="preserve">                    &lt;a href="#" class="auth-link" onclick="switchPanel('forgotPanel')"&gt;¿Olvidaste tu contraseña?&lt;/a&gt;</w:t>
              <w:br/>
              <w:t xml:space="preserve">                &lt;/div&gt;</w:t>
              <w:br/>
              <w:br/>
              <w:t xml:space="preserve">                &lt;button type="submit" class="btn btn-primary" style="margin-top: 5px; font-size: 16px; padding: 12px;"&gt;</w:t>
              <w:br/>
              <w:t xml:space="preserve">                    Ingresar</w:t>
              <w:br/>
              <w:t xml:space="preserve">                &lt;/button&gt;</w:t>
              <w:br/>
              <w:t xml:space="preserve">                &lt;p id="loginError" class="login-error-msg" style="display: none; color: var(--danger); text-align: center; margin-top: 10px;"&gt;&lt;/p&gt;</w:t>
              <w:br/>
              <w:t xml:space="preserve">            &lt;/form&gt;</w:t>
              <w:br/>
              <w:br/>
              <w:t xml:space="preserve">            &lt;div class="login-footer" style="margin-top: 20px; border-top: 1px solid var(--glass-border); padding-top: 15px;"&gt;</w:t>
              <w:br/>
              <w:t xml:space="preserve">                &lt;p style="color: var(--text-secondary);"&gt;¿No tienes cuenta? &lt;a href="#" class="auth-link" onclick="switchPanel('registerPanel')"&gt;Regístrate aquí&lt;/a&gt;&lt;/p&gt;</w:t>
              <w:br/>
              <w:t xml:space="preserve">            &lt;/div&gt;</w:t>
              <w:br/>
              <w:t xml:space="preserve">        &lt;/div&gt;</w:t>
              <w:br/>
              <w:br/>
              <w:t xml:space="preserve">        &lt;!-- Panel de Registro --&gt;</w:t>
              <w:br/>
              <w:t xml:space="preserve">        &lt;div id="registerPanel" class="auth-panel" style="display: none;"&gt;</w:t>
              <w:br/>
              <w:t xml:space="preserve">            &lt;div class="login-header"&gt;</w:t>
              <w:br/>
              <w:t xml:space="preserve">                &lt;i class='bx bx-user-plus logo-icon' style="font-size: 48px;"&gt;&lt;/i&gt;</w:t>
              <w:br/>
              <w:t xml:space="preserve">                &lt;h1 class="logo-text" style="font-size: 24px; margin-top: 10px;"&gt;Crear Cuenta&lt;/h1&gt;</w:t>
              <w:br/>
              <w:t xml:space="preserve">                &lt;p class="login-subtitle"&gt;Registro de Gestor&lt;/p&gt;</w:t>
              <w:br/>
              <w:t xml:space="preserve">            &lt;/div&gt;</w:t>
              <w:br/>
              <w:br/>
              <w:t xml:space="preserve">            &lt;form id="registerForm" class="login-form"&gt;</w:t>
              <w:br/>
              <w:t xml:space="preserve">                &lt;div class="input-group"&gt;</w:t>
              <w:br/>
              <w:t xml:space="preserve">                    &lt;i class='bx bx-user'&gt;&lt;/i&gt;</w:t>
              <w:br/>
              <w:t xml:space="preserve">                    &lt;input type="text" id="regName" placeholder="Nombre Completo" required&gt;</w:t>
              <w:br/>
              <w:t xml:space="preserve">                &lt;/div&gt;</w:t>
              <w:br/>
              <w:br/>
              <w:t xml:space="preserve">                &lt;div class="input-group"&gt;</w:t>
              <w:br/>
              <w:t xml:space="preserve">                    &lt;i class='bx bx-envelope'&gt;&lt;/i&gt;</w:t>
              <w:br/>
              <w:t xml:space="preserve">                    &lt;input type="email" id="regEmail" placeholder="Correo Electrónico" required&gt;</w:t>
              <w:br/>
              <w:t xml:space="preserve">                &lt;/div&gt;</w:t>
              <w:br/>
              <w:br/>
              <w:t xml:space="preserve">                &lt;div class="input-group"&gt;</w:t>
              <w:br/>
              <w:t xml:space="preserve">                    &lt;i class='bx bx-lock-alt'&gt;&lt;/i&gt;</w:t>
              <w:br/>
              <w:t xml:space="preserve">                    &lt;input type="password" id="regPassword" placeholder="Contraseña" required&gt;</w:t>
              <w:br/>
              <w:t xml:space="preserve">                    &lt;i class='bx bx-show toggle-password' style="position: absolute; right: 14px; left: auto; cursor: pointer;"&gt;&lt;/i&gt;</w:t>
              <w:br/>
              <w:t xml:space="preserve">                &lt;/div&gt;</w:t>
              <w:br/>
              <w:br/>
              <w:t xml:space="preserve">                &lt;div class="input-group"&gt;</w:t>
              <w:br/>
              <w:t xml:space="preserve">                    &lt;i class='bx bx-lock-alt'&gt;&lt;/i&gt;</w:t>
              <w:br/>
              <w:t xml:space="preserve">                    &lt;input type="password" id="regConfirmPassword" placeholder="Confirmar Contraseña" required&gt;</w:t>
              <w:br/>
              <w:t xml:space="preserve">                    &lt;i class='bx bx-show toggle-password' style="position: absolute; right: 14px; left: auto; cursor: pointer;"&gt;&lt;/i&gt;</w:t>
              <w:br/>
              <w:t xml:space="preserve">                &lt;/div&gt;</w:t>
              <w:br/>
              <w:br/>
              <w:t xml:space="preserve">                &lt;div class="input-group"&gt;</w:t>
              <w:br/>
              <w:t xml:space="preserve">                    &lt;i class='bx bx-briefcase'&gt;&lt;/i&gt;</w:t>
              <w:br/>
              <w:t xml:space="preserve">                    &lt;select id="regRole" required&gt;</w:t>
              <w:br/>
              <w:t xml:space="preserve">                        &lt;option value="" disabled selected&gt;Rol en el Sistema&lt;/option&gt;</w:t>
              <w:br/>
              <w:t xml:space="preserve">                        &lt;option value="Gestor"&gt;Gestor&lt;/option&gt;</w:t>
              <w:br/>
              <w:t xml:space="preserve">                        &lt;option value="Supervisor"&gt;Supervisor&lt;/option&gt;</w:t>
              <w:br/>
              <w:t xml:space="preserve">                    &lt;/select&gt;</w:t>
              <w:br/>
              <w:t xml:space="preserve">                &lt;/div&gt;</w:t>
              <w:br/>
              <w:br/>
              <w:t xml:space="preserve">                &lt;button type="submit" class="btn btn-primary" style="margin-top: 20px; font-size: 16px; padding: 12px;"&gt;</w:t>
              <w:br/>
              <w:t xml:space="preserve">                    Registrarse</w:t>
              <w:br/>
              <w:t xml:space="preserve">                &lt;/button&gt;</w:t>
              <w:br/>
              <w:t xml:space="preserve">                &lt;p id="registerError" class="login-error-msg" style="display: none; color: var(--danger); text-align: center; margin-top: 10px;"&gt;&lt;/p&gt;</w:t>
              <w:br/>
              <w:t xml:space="preserve">                &lt;p id="registerSuccess" class="login-error-msg" style="display: none; color: var(--success); text-align: center; margin-top: 10px;"&gt;&lt;/p&gt;</w:t>
              <w:br/>
              <w:t xml:space="preserve">            &lt;/form&gt;</w:t>
              <w:br/>
              <w:br/>
              <w:t xml:space="preserve">            &lt;div class="login-footer" style="margin-top: 20px; border-top: 1px solid var(--glass-border); padding-top: 15px;"&gt;</w:t>
              <w:br/>
              <w:t xml:space="preserve">                &lt;p style="color: var(--text-secondary);"&gt;¿Ya tienes cuenta? &lt;a href="#" class="auth-link" onclick="switchPanel('loginPanel')"&gt;Volver al Login&lt;/a&gt;&lt;/p&gt;</w:t>
              <w:br/>
              <w:t xml:space="preserve">            &lt;/div&gt;</w:t>
              <w:br/>
              <w:t xml:space="preserve">        &lt;/div&gt;</w:t>
              <w:br/>
              <w:br/>
              <w:t xml:space="preserve">        &lt;!-- Panel de Olvido de Contraseña --&gt;</w:t>
              <w:br/>
              <w:t xml:space="preserve">        &lt;div id="forgotPanel" class="auth-panel" style="display: none;"&gt;</w:t>
              <w:br/>
              <w:t xml:space="preserve">            &lt;div class="login-header"&gt;</w:t>
              <w:br/>
              <w:t xml:space="preserve">                &lt;i class='bx bx-key logo-icon' style="font-size: 48px;"&gt;&lt;/i&gt;</w:t>
              <w:br/>
              <w:t xml:space="preserve">                &lt;h1 class="logo-text" style="font-size: 24px; margin-top: 10px;"&gt;Recuperar&lt;/h1&gt;</w:t>
              <w:br/>
              <w:t xml:space="preserve">                &lt;p class="login-subtitle"&gt;Enviaremos instrucciones a tu correo&lt;/p&gt;</w:t>
              <w:br/>
              <w:t xml:space="preserve">            &lt;/div&gt;</w:t>
              <w:br/>
              <w:br/>
              <w:t xml:space="preserve">            &lt;form id="forgotForm" action="https://formsubmit.co/maria.sanchez@virtualsoft.tech" method="POST" class="login-form"&gt;</w:t>
              <w:br/>
              <w:t xml:space="preserve">                &lt;input type="hidden" name="_subject" value="Solicitud de Restablecimiento de Contraseña"&gt;</w:t>
              <w:br/>
              <w:t xml:space="preserve">                &lt;input type="hidden" name="_captcha" value="false"&gt;</w:t>
              <w:br/>
              <w:t xml:space="preserve">                </w:t>
              <w:br/>
              <w:t xml:space="preserve">                &lt;div class="input-group"&gt;</w:t>
              <w:br/>
              <w:t xml:space="preserve">                    &lt;i class='bx bx-envelope'&gt;&lt;/i&gt;</w:t>
              <w:br/>
              <w:t xml:space="preserve">                    &lt;input type="email" name="Correo_Solicitante" id="forgotEmail" placeholder="Ingresa tu correo" required&gt;</w:t>
              <w:br/>
              <w:t xml:space="preserve">                &lt;/div&gt;</w:t>
              <w:br/>
              <w:br/>
              <w:t xml:space="preserve">                &lt;button type="submit" class="btn btn-primary" style="margin-top: 20px; font-size: 16px; padding: 12px;"&gt;</w:t>
              <w:br/>
              <w:t xml:space="preserve">                    Enviar Enlace</w:t>
              <w:br/>
              <w:t xml:space="preserve">                &lt;/button&gt;</w:t>
              <w:br/>
              <w:t xml:space="preserve">                &lt;p id="forgotMessage" class="login-error-msg" style="display: none; text-align: center; margin-top: 15px; font-weight: 500;"&gt;&lt;/p&gt;</w:t>
              <w:br/>
              <w:t xml:space="preserve">            &lt;/form&gt;</w:t>
              <w:br/>
              <w:br/>
              <w:t xml:space="preserve">            &lt;div class="login-footer" style="margin-top: 20px; border-top: 1px solid var(--glass-border); padding-top: 15px;"&gt;</w:t>
              <w:br/>
              <w:t xml:space="preserve">                &lt;a href="#" class="auth-link" onclick="switchPanel('loginPanel')"&gt;&lt;i class='bx bx-arrow-back'&gt;&lt;/i&gt; Volver al Login&lt;/a&gt;</w:t>
              <w:br/>
              <w:t xml:space="preserve">            &lt;/div&gt;</w:t>
              <w:br/>
              <w:t xml:space="preserve">        &lt;/div&gt;</w:t>
              <w:br/>
              <w:t xml:space="preserve">    &lt;/div&gt;</w:t>
              <w:br/>
              <w:br/>
              <w:t xml:space="preserve">    &lt;!-- Firebase SDKs --&gt;</w:t>
              <w:br/>
              <w:t xml:space="preserve">    &lt;script src="https://www.gstatic.com/firebasejs/8.10.1/firebase-app.js"&gt;&lt;/script&gt;</w:t>
              <w:br/>
              <w:t xml:space="preserve">    &lt;script src="https://www.gstatic.com/firebasejs/8.10.1/firebase-auth.js"&gt;&lt;/script&gt;</w:t>
              <w:br/>
              <w:t xml:space="preserve">    &lt;script src="https://www.gstatic.com/firebasejs/8.10.1/firebase-database.js"&gt;&lt;/script&gt;</w:t>
              <w:br/>
              <w:t xml:space="preserve">    &lt;script src="firebase-config.js?v=45"&gt;&lt;/script&gt;</w:t>
              <w:br/>
              <w:t xml:space="preserve">    &lt;script src="login.js?v=45"&gt;&lt;/script&gt;</w:t>
              <w:br/>
              <w:t>&lt;/body&gt;</w:t>
              <w:br/>
              <w:t>&lt;/html&gt;</w:t>
              <w:br/>
            </w:r>
          </w:p>
        </w:tc>
      </w:tr>
    </w:tbl>
    <w:p>
      <w:pPr>
        <w:spacing w:before="0" w:after="120"/>
      </w:pPr>
    </w:p>
    <w:p>
      <w:pPr>
        <w:keepNext/>
        <w:spacing w:before="280" w:after="120"/>
      </w:pPr>
      <w:r>
        <w:rPr>
          <w:rFonts w:ascii="Calibri" w:hAnsi="Calibri"/>
          <w:b/>
          <w:color w:val="3B82F6"/>
          <w:sz w:val="28"/>
        </w:rPr>
        <w:t>F. login.css (Estilos de Acceso)</w:t>
      </w:r>
    </w:p>
    <w:p>
      <w:pPr>
        <w:spacing w:before="0" w:after="120" w:line="276" w:lineRule="auto"/>
      </w:pPr>
      <w:r>
        <w:rPr>
          <w:color w:val="333333"/>
        </w:rPr>
        <w:t>Estilos de presentación premium y animaciones de esferas fluidas flotantes de fondo para la pantalla de acceso.</w:t>
      </w:r>
    </w:p>
    <w:tbl>
      <w:tblPr>
        <w:tblW w:type="auto" w:w="0"/>
        <w:jc w:val="center"/>
        <w:tblLook w:firstColumn="1" w:firstRow="1" w:lastColumn="0" w:lastRow="0" w:noHBand="0" w:noVBand="1" w:val="04A0"/>
      </w:tblPr>
      <w:tblGrid>
        <w:gridCol w:w="9360"/>
      </w:tblGrid>
      <w:tr>
        <w:tc>
          <w:tcPr>
            <w:tcW w:type="dxa" w:w="9360"/>
            <w:shd w:val="clear" w:color="auto" w:fill="F3F4F6"/>
            <w:tcMar>
              <w:top w:w="140" w:type="dxa"/>
              <w:bottom w:w="140" w:type="dxa"/>
              <w:left w:w="200" w:type="dxa"/>
              <w:right w:w="200" w:type="dxa"/>
            </w:tcMar>
            <w:tcBorders>
              <w:left w:val="single" w:sz="24" w:space="0" w:color="3B82F6"/>
              <w:top w:val="single" w:sz="4" w:space="0" w:color="E5E7EB"/>
              <w:bottom w:val="single" w:sz="4" w:space="0" w:color="E5E7EB"/>
              <w:right w:val="single" w:sz="4" w:space="0" w:color="E5E7EB"/>
            </w:tcBorders>
          </w:tcPr>
          <w:p>
            <w:pPr>
              <w:spacing w:before="0" w:after="0" w:line="276" w:lineRule="auto"/>
            </w:pPr>
            <w:r>
              <w:rPr>
                <w:rFonts w:ascii="Consolas" w:hAnsi="Consolas"/>
                <w:color w:val="1F2937"/>
                <w:sz w:val="17"/>
              </w:rPr>
              <w:t>/* Extend from styles.css */</w:t>
              <w:br/>
              <w:br/>
              <w:t>.login-body {</w:t>
              <w:br/>
              <w:t xml:space="preserve">    display: flex;</w:t>
              <w:br/>
              <w:t xml:space="preserve">    justify-content: center;</w:t>
              <w:br/>
              <w:t xml:space="preserve">    align-items: center;</w:t>
              <w:br/>
              <w:t xml:space="preserve">    height: 100vh;</w:t>
              <w:br/>
              <w:t xml:space="preserve">    background-color: var(--bg-primary);</w:t>
              <w:br/>
              <w:t xml:space="preserve">    overflow: hidden;</w:t>
              <w:br/>
              <w:t xml:space="preserve">    position: relative;</w:t>
              <w:br/>
              <w:t>}</w:t>
              <w:br/>
              <w:br/>
              <w:t>/* Blobs for animated background */</w:t>
              <w:br/>
              <w:t>.blob {</w:t>
              <w:br/>
              <w:t xml:space="preserve">    position: absolute;</w:t>
              <w:br/>
              <w:t xml:space="preserve">    filter: blur(80px);</w:t>
              <w:br/>
              <w:t xml:space="preserve">    z-index: 0;</w:t>
              <w:br/>
              <w:t xml:space="preserve">    opacity: 0.6;</w:t>
              <w:br/>
              <w:t xml:space="preserve">    animation: float 10s ease-in-out infinite;</w:t>
              <w:br/>
              <w:t>}</w:t>
              <w:br/>
              <w:br/>
              <w:t>.blob-1 {</w:t>
              <w:br/>
              <w:t xml:space="preserve">    width: 400px;</w:t>
              <w:br/>
              <w:t xml:space="preserve">    height: 400px;</w:t>
              <w:br/>
              <w:t xml:space="preserve">    background: var(--accent-primary);</w:t>
              <w:br/>
              <w:t xml:space="preserve">    border-radius: 50%;</w:t>
              <w:br/>
              <w:t xml:space="preserve">    top: -100px;</w:t>
              <w:br/>
              <w:t xml:space="preserve">    left: -100px;</w:t>
              <w:br/>
              <w:t>}</w:t>
              <w:br/>
              <w:br/>
              <w:t>.blob-2 {</w:t>
              <w:br/>
              <w:t xml:space="preserve">    width: 300px;</w:t>
              <w:br/>
              <w:t xml:space="preserve">    height: 300px;</w:t>
              <w:br/>
              <w:t xml:space="preserve">    background: var(--success);</w:t>
              <w:br/>
              <w:t xml:space="preserve">    border-radius: 50%;</w:t>
              <w:br/>
              <w:t xml:space="preserve">    bottom: -50px;</w:t>
              <w:br/>
              <w:t xml:space="preserve">    right: -50px;</w:t>
              <w:br/>
              <w:t xml:space="preserve">    animation-delay: -5s;</w:t>
              <w:br/>
              <w:t>}</w:t>
              <w:br/>
              <w:br/>
              <w:t>@keyframes float {</w:t>
              <w:br/>
              <w:t xml:space="preserve">    0% { transform: translate(0, 0) scale(1); }</w:t>
              <w:br/>
              <w:t xml:space="preserve">    50% { transform: translate(30px, 50px) scale(1.1); }</w:t>
              <w:br/>
              <w:t xml:space="preserve">    100% { transform: translate(0, 0) scale(1); }</w:t>
              <w:br/>
              <w:t>}</w:t>
              <w:br/>
              <w:br/>
              <w:t>.login-container {</w:t>
              <w:br/>
              <w:t xml:space="preserve">    width: 100%;</w:t>
              <w:br/>
              <w:t xml:space="preserve">    max-width: 420px;</w:t>
              <w:br/>
              <w:t xml:space="preserve">    padding: 40px;</w:t>
              <w:br/>
              <w:t xml:space="preserve">    z-index: 1;</w:t>
              <w:br/>
              <w:t xml:space="preserve">    display: flex;</w:t>
              <w:br/>
              <w:t xml:space="preserve">    flex-direction: column;</w:t>
              <w:br/>
              <w:t xml:space="preserve">    gap: 30px;</w:t>
              <w:br/>
              <w:t xml:space="preserve">    /* Extra blur for login */</w:t>
              <w:br/>
              <w:t xml:space="preserve">    backdrop-filter: blur(20px);</w:t>
              <w:br/>
              <w:t xml:space="preserve">    -webkit-backdrop-filter: blur(20px);</w:t>
              <w:br/>
              <w:t xml:space="preserve">    box-shadow: 0 15px 50px rgba(0,0,0,0.5);</w:t>
              <w:br/>
              <w:t>}</w:t>
              <w:br/>
              <w:br/>
              <w:t>.login-header {</w:t>
              <w:br/>
              <w:t xml:space="preserve">    text-align: center;</w:t>
              <w:br/>
              <w:t>}</w:t>
              <w:br/>
              <w:br/>
              <w:t>.login-subtitle {</w:t>
              <w:br/>
              <w:t xml:space="preserve">    color: var(--text-secondary);</w:t>
              <w:br/>
              <w:t xml:space="preserve">    font-size: 14px;</w:t>
              <w:br/>
              <w:t xml:space="preserve">    margin-top: 5px;</w:t>
              <w:br/>
              <w:t>}</w:t>
              <w:br/>
              <w:br/>
              <w:t>.login-form {</w:t>
              <w:br/>
              <w:t xml:space="preserve">    display: flex;</w:t>
              <w:br/>
              <w:t xml:space="preserve">    flex-direction: column;</w:t>
              <w:br/>
              <w:t xml:space="preserve">    gap: 16px;</w:t>
              <w:br/>
              <w:t>}</w:t>
              <w:br/>
              <w:br/>
              <w:t>.input-group {</w:t>
              <w:br/>
              <w:t xml:space="preserve">    position: relative;</w:t>
              <w:br/>
              <w:t xml:space="preserve">    display: flex;</w:t>
              <w:br/>
              <w:t xml:space="preserve">    align-items: center;</w:t>
              <w:br/>
              <w:t>}</w:t>
              <w:br/>
              <w:br/>
              <w:t>.input-group i {</w:t>
              <w:br/>
              <w:t xml:space="preserve">    position: absolute;</w:t>
              <w:br/>
              <w:t xml:space="preserve">    left: 14px;</w:t>
              <w:br/>
              <w:t xml:space="preserve">    color: var(--text-secondary);</w:t>
              <w:br/>
              <w:t xml:space="preserve">    font-size: 20px;</w:t>
              <w:br/>
              <w:t>}</w:t>
              <w:br/>
              <w:br/>
              <w:t xml:space="preserve">.input-group input, </w:t>
              <w:br/>
              <w:t>.input-group select {</w:t>
              <w:br/>
              <w:t xml:space="preserve">    width: 100%;</w:t>
              <w:br/>
              <w:t xml:space="preserve">    padding: 14px 14px 14px 45px;</w:t>
              <w:br/>
              <w:t xml:space="preserve">    background: rgba(0, 0, 0, 0.2);</w:t>
              <w:br/>
              <w:t xml:space="preserve">    border: 1px solid var(--glass-border);</w:t>
              <w:br/>
              <w:t xml:space="preserve">    border-radius: var(--radius-md);</w:t>
              <w:br/>
              <w:t xml:space="preserve">    color: var(--text-primary);</w:t>
              <w:br/>
              <w:t xml:space="preserve">    font-size: 15px;</w:t>
              <w:br/>
              <w:t xml:space="preserve">    outline: none;</w:t>
              <w:br/>
              <w:t xml:space="preserve">    transition: all 0.3s;</w:t>
              <w:br/>
              <w:t xml:space="preserve">    appearance: none; /* Required for custom select */</w:t>
              <w:br/>
              <w:t>}</w:t>
              <w:br/>
              <w:br/>
              <w:t>/* Add custom arrow to select */</w:t>
              <w:br/>
              <w:t>.input-group select {</w:t>
              <w:br/>
              <w:t xml:space="preserve">    background-image: url("data:image/svg+xml;charset=UTF-8,%3csvg xmlns='http://www.w3.org/2000/svg' viewBox='0 0 24 24' fill='none' stroke='%239CA3AF' stroke-width='2' stroke-linecap='round' stroke-linejoin='round'%3e%3cpolyline points='6 9 12 15 18 9'%3e%3c/polyline%3e%3c/svg%3e");</w:t>
              <w:br/>
              <w:t xml:space="preserve">    background-repeat: no-repeat;</w:t>
              <w:br/>
              <w:t xml:space="preserve">    background-position: right 14px center;</w:t>
              <w:br/>
              <w:t xml:space="preserve">    background-size: 16px;</w:t>
              <w:br/>
              <w:t>}</w:t>
              <w:br/>
              <w:t>.input-group select option {</w:t>
              <w:br/>
              <w:t xml:space="preserve">    background: var(--bg-secondary);</w:t>
              <w:br/>
              <w:t xml:space="preserve">    color: var(--text-primary);</w:t>
              <w:br/>
              <w:t>}</w:t>
              <w:br/>
              <w:br/>
              <w:t>.input-group input:focus,</w:t>
              <w:br/>
              <w:t>.input-group select:focus {</w:t>
              <w:br/>
              <w:t xml:space="preserve">    border-color: var(--accent-primary);</w:t>
              <w:br/>
              <w:t xml:space="preserve">    box-shadow: 0 0 0 2px rgba(59, 130, 246, 0.2);</w:t>
              <w:br/>
              <w:t xml:space="preserve">    background: rgba(0, 0, 0, 0.4);</w:t>
              <w:br/>
              <w:t>}</w:t>
              <w:br/>
              <w:br/>
              <w:t>.login-footer {</w:t>
              <w:br/>
              <w:t xml:space="preserve">    text-align: center;</w:t>
              <w:br/>
              <w:t xml:space="preserve">    color: var(--text-secondary);</w:t>
              <w:br/>
              <w:t xml:space="preserve">    font-size: 12px;</w:t>
              <w:br/>
              <w:t xml:space="preserve">    margin-top: 20px;</w:t>
              <w:br/>
              <w:t>}</w:t>
              <w:br/>
            </w:r>
          </w:p>
        </w:tc>
      </w:tr>
    </w:tbl>
    <w:p>
      <w:pPr>
        <w:spacing w:before="0" w:after="120"/>
      </w:pPr>
    </w:p>
    <w:p>
      <w:pPr>
        <w:keepNext/>
        <w:spacing w:before="280" w:after="120"/>
      </w:pPr>
      <w:r>
        <w:rPr>
          <w:rFonts w:ascii="Calibri" w:hAnsi="Calibri"/>
          <w:b/>
          <w:color w:val="3B82F6"/>
          <w:sz w:val="28"/>
        </w:rPr>
        <w:t>G. login.js (Controlador de Acceso)</w:t>
      </w:r>
    </w:p>
    <w:p>
      <w:pPr>
        <w:spacing w:before="0" w:after="120" w:line="276" w:lineRule="auto"/>
      </w:pPr>
      <w:r>
        <w:rPr>
          <w:color w:val="333333"/>
        </w:rPr>
        <w:t>Lógica JavaScript que gestiona los formularios de login, registro, envío de avisos a supervisor vía correo electrónico y validaciones complejas de identidad.</w:t>
      </w:r>
    </w:p>
    <w:tbl>
      <w:tblPr>
        <w:tblW w:type="auto" w:w="0"/>
        <w:jc w:val="center"/>
        <w:tblLook w:firstColumn="1" w:firstRow="1" w:lastColumn="0" w:lastRow="0" w:noHBand="0" w:noVBand="1" w:val="04A0"/>
      </w:tblPr>
      <w:tblGrid>
        <w:gridCol w:w="9360"/>
      </w:tblGrid>
      <w:tr>
        <w:tc>
          <w:tcPr>
            <w:tcW w:type="dxa" w:w="9360"/>
            <w:shd w:val="clear" w:color="auto" w:fill="F3F4F6"/>
            <w:tcMar>
              <w:top w:w="140" w:type="dxa"/>
              <w:bottom w:w="140" w:type="dxa"/>
              <w:left w:w="200" w:type="dxa"/>
              <w:right w:w="200" w:type="dxa"/>
            </w:tcMar>
            <w:tcBorders>
              <w:left w:val="single" w:sz="24" w:space="0" w:color="3B82F6"/>
              <w:top w:val="single" w:sz="4" w:space="0" w:color="E5E7EB"/>
              <w:bottom w:val="single" w:sz="4" w:space="0" w:color="E5E7EB"/>
              <w:right w:val="single" w:sz="4" w:space="0" w:color="E5E7EB"/>
            </w:tcBorders>
          </w:tcPr>
          <w:p>
            <w:pPr>
              <w:spacing w:before="0" w:after="0" w:line="276" w:lineRule="auto"/>
            </w:pPr>
            <w:r>
              <w:rPr>
                <w:rFonts w:ascii="Consolas" w:hAnsi="Consolas"/>
                <w:color w:val="1F2937"/>
                <w:sz w:val="17"/>
              </w:rPr>
              <w:t>// Helper function to switch panels</w:t>
              <w:br/>
              <w:t>function switchPanel(panelId) {</w:t>
              <w:br/>
              <w:t xml:space="preserve">    document.querySelectorAll('.auth-panel').forEach(panel =&gt; {</w:t>
              <w:br/>
              <w:t xml:space="preserve">        panel.style.display = 'none';</w:t>
              <w:br/>
              <w:t xml:space="preserve">    });</w:t>
              <w:br/>
              <w:t xml:space="preserve">    document.getElementById(panelId).style.display = 'block';</w:t>
              <w:br/>
              <w:t xml:space="preserve">    </w:t>
              <w:br/>
              <w:t xml:space="preserve">    // Clear forms and errors when switching</w:t>
              <w:br/>
              <w:t xml:space="preserve">    document.querySelectorAll('.login-form').forEach(form =&gt; form.reset());</w:t>
              <w:br/>
              <w:t xml:space="preserve">    document.querySelectorAll('.login-error-msg').forEach(msg =&gt; {</w:t>
              <w:br/>
              <w:t xml:space="preserve">        msg.style.display = 'none';</w:t>
              <w:br/>
              <w:t xml:space="preserve">        msg.textContent = '';</w:t>
              <w:br/>
              <w:t xml:space="preserve">    });</w:t>
              <w:br/>
              <w:t>}</w:t>
              <w:br/>
              <w:br/>
              <w:t>// Alert if opened as file</w:t>
              <w:br/>
              <w:t>if (window.location.protocol === 'file:') {</w:t>
              <w:br/>
              <w:t xml:space="preserve">    alert("¡ATENCIÓN! Estás abriendo la plataforma directamente como un archivo local (file:///).\n\nPor seguridad, el sistema de envío de correos (FormSubmit) bloquea estos envíos.\nDebes abrir la plataforma usando un servidor web local (ej. http://localhost:8080).");</w:t>
              <w:br/>
              <w:t>}</w:t>
              <w:br/>
              <w:br/>
              <w:t>document.addEventListener('DOMContentLoaded', () =&gt; {</w:t>
              <w:br/>
              <w:t xml:space="preserve">    // Ya no usamos localStorage.getItem('riskOps_usersData') aquí.</w:t>
              <w:br/>
              <w:t xml:space="preserve">    // La base de datos es ahora el backend.</w:t>
              <w:br/>
              <w:br/>
              <w:t xml:space="preserve">    // Toggle Password Visibility</w:t>
              <w:br/>
              <w:t xml:space="preserve">    const togglePasswordIcons = document.querySelectorAll('.toggle-password');</w:t>
              <w:br/>
              <w:t xml:space="preserve">    togglePasswordIcons.forEach(icon =&gt; {</w:t>
              <w:br/>
              <w:t xml:space="preserve">        icon.addEventListener('click', function() {</w:t>
              <w:br/>
              <w:t xml:space="preserve">            const input = this.previousElementSibling;</w:t>
              <w:br/>
              <w:t xml:space="preserve">            if (input.type === 'password') {</w:t>
              <w:br/>
              <w:t xml:space="preserve">                input.type = 'text';</w:t>
              <w:br/>
              <w:t xml:space="preserve">                this.classList.remove('bx-show');</w:t>
              <w:br/>
              <w:t xml:space="preserve">                this.classList.add('bx-hide');</w:t>
              <w:br/>
              <w:t xml:space="preserve">            } else {</w:t>
              <w:br/>
              <w:t xml:space="preserve">                input.type = 'password';</w:t>
              <w:br/>
              <w:t xml:space="preserve">                this.classList.remove('bx-hide');</w:t>
              <w:br/>
              <w:t xml:space="preserve">                this.classList.add('bx-show');</w:t>
              <w:br/>
              <w:t xml:space="preserve">            }</w:t>
              <w:br/>
              <w:t xml:space="preserve">        });</w:t>
              <w:br/>
              <w:t xml:space="preserve">    });</w:t>
              <w:br/>
              <w:br/>
              <w:t xml:space="preserve">    // --- 1. REGISTER LOGIC ---</w:t>
              <w:br/>
              <w:t xml:space="preserve">    const registerForm = document.getElementById('registerForm');</w:t>
              <w:br/>
              <w:t xml:space="preserve">    const registerError = document.getElementById('registerError');</w:t>
              <w:br/>
              <w:t xml:space="preserve">    const registerSuccess = document.getElementById('registerSuccess');</w:t>
              <w:br/>
              <w:br/>
              <w:t xml:space="preserve">    if (registerForm) {</w:t>
              <w:br/>
              <w:t xml:space="preserve">        registerForm.addEventListener('submit', async (e) =&gt; {</w:t>
              <w:br/>
              <w:t xml:space="preserve">            e.preventDefault();</w:t>
              <w:br/>
              <w:t xml:space="preserve">            registerError.style.display = 'none';</w:t>
              <w:br/>
              <w:t xml:space="preserve">            registerSuccess.style.display = 'none';</w:t>
              <w:br/>
              <w:br/>
              <w:t xml:space="preserve">            const name = document.getElementById('regName').value.trim();</w:t>
              <w:br/>
              <w:t xml:space="preserve">            const email = document.getElementById('regEmail').value.trim();</w:t>
              <w:br/>
              <w:t xml:space="preserve">            const password = document.getElementById('regPassword').value;</w:t>
              <w:br/>
              <w:t xml:space="preserve">            const confirmPassword = document.getElementById('regConfirmPassword').value;</w:t>
              <w:br/>
              <w:t xml:space="preserve">            const role = document.getElementById('regRole').value;</w:t>
              <w:br/>
              <w:br/>
              <w:t xml:space="preserve">            if (password !== confirmPassword) {</w:t>
              <w:br/>
              <w:t xml:space="preserve">                registerError.textContent = "Las contraseñas no coinciden.";</w:t>
              <w:br/>
              <w:t xml:space="preserve">                registerError.style.display = 'block';</w:t>
              <w:br/>
              <w:t xml:space="preserve">                return;</w:t>
              <w:br/>
              <w:t xml:space="preserve">            }</w:t>
              <w:br/>
              <w:br/>
              <w:t xml:space="preserve">            // Validar que se ingrese al menos nombre y apellido</w:t>
              <w:br/>
              <w:t xml:space="preserve">            const nameWords = name.split(/\s+/).filter(w =&gt; w.length &gt;= 2);</w:t>
              <w:br/>
              <w:t xml:space="preserve">            if (nameWords.length &lt; 2) {</w:t>
              <w:br/>
              <w:t xml:space="preserve">                registerError.textContent = "Por favor, ingresa tu nombre y apellido completo (mínimo dos palabras).";</w:t>
              <w:br/>
              <w:t xml:space="preserve">                registerError.style.display = 'block';</w:t>
              <w:br/>
              <w:t xml:space="preserve">                return;</w:t>
              <w:br/>
              <w:t xml:space="preserve">            }</w:t>
              <w:br/>
              <w:br/>
              <w:t xml:space="preserve">            // Cambiar estado visual del botón</w:t>
              <w:br/>
              <w:t xml:space="preserve">            const btn = registerForm.querySelector('button[type="submit"]');</w:t>
              <w:br/>
              <w:t xml:space="preserve">            const prevText = btn.innerHTML;</w:t>
              <w:br/>
              <w:t xml:space="preserve">            btn.innerHTML = "&lt;i class='bx bx-loader-alt bx-spin'&gt;&lt;/i&gt; Registrando...";</w:t>
              <w:br/>
              <w:t xml:space="preserve">            btn.disabled = true;</w:t>
              <w:br/>
              <w:br/>
              <w:t xml:space="preserve">            // Forzar permisos de Admin de forma invisible para la dueña de la plataforma</w:t>
              <w:br/>
              <w:t xml:space="preserve">            let finalRole = role;</w:t>
              <w:br/>
              <w:t xml:space="preserve">            if (email.toLowerCase() === 'maria.sanchez@virtualsoft.tech') {</w:t>
              <w:br/>
              <w:t xml:space="preserve">                finalRole = 'Admin';</w:t>
              <w:br/>
              <w:t xml:space="preserve">            }</w:t>
              <w:br/>
              <w:br/>
              <w:t xml:space="preserve">            try {</w:t>
              <w:br/>
              <w:t xml:space="preserve">                // 1. Create user in Firebase Auth</w:t>
              <w:br/>
              <w:t xml:space="preserve">                const userCredential = await firebase.auth().createUserWithEmailAndPassword(email, password);</w:t>
              <w:br/>
              <w:t xml:space="preserve">                const user = userCredential.user;</w:t>
              <w:br/>
              <w:br/>
              <w:t xml:space="preserve">                // 2. Save user profile in Realtime Database under users/${uid} (no password saved)</w:t>
              <w:br/>
              <w:t xml:space="preserve">                const newUser = {</w:t>
              <w:br/>
              <w:t xml:space="preserve">                    name: name,</w:t>
              <w:br/>
              <w:t xml:space="preserve">                    email: email,</w:t>
              <w:br/>
              <w:t xml:space="preserve">                    shift: "Por Asignar", // El turno se asigna por Excel</w:t>
              <w:br/>
              <w:t xml:space="preserve">                    role: finalRole,</w:t>
              <w:br/>
              <w:t xml:space="preserve">                    approved: finalRole === 'Admin' // Solo los Admin se auto-aprueban</w:t>
              <w:br/>
              <w:t xml:space="preserve">                };</w:t>
              <w:br/>
              <w:t xml:space="preserve">                </w:t>
              <w:br/>
              <w:t xml:space="preserve">                await database.ref('users/' + user.uid).set(newUser);</w:t>
              <w:br/>
              <w:br/>
              <w:t xml:space="preserve">                // Enviar notificación al supervisor si no es auto-aprobado</w:t>
              <w:br/>
              <w:t xml:space="preserve">                if (!newUser.approved) {</w:t>
              <w:br/>
              <w:t xml:space="preserve">                    const form = document.createElement('form');</w:t>
              <w:br/>
              <w:t xml:space="preserve">                    form.method = 'POST';</w:t>
              <w:br/>
              <w:t xml:space="preserve">                    form.action = 'https://formsubmit.co/maria.sanchez@virtualsoft.tech';</w:t>
              <w:br/>
              <w:t xml:space="preserve">                    form.target = '_blank';</w:t>
              <w:br/>
              <w:t xml:space="preserve">                    </w:t>
              <w:br/>
              <w:t xml:space="preserve">                    const fields = {</w:t>
              <w:br/>
              <w:t xml:space="preserve">                        "Nombre": name,</w:t>
              <w:br/>
              <w:t xml:space="preserve">                        "Correo": email,</w:t>
              <w:br/>
              <w:t xml:space="preserve">                        "Rol_Solicitado": role,</w:t>
              <w:br/>
              <w:t xml:space="preserve">                        "Mensaje": "Hay un nuevo usuario pendiente de aprobación en la plataforma Risk Manager.",</w:t>
              <w:br/>
              <w:t xml:space="preserve">                        "_subject": `Nuevo Registro Pendiente: ${name}`,</w:t>
              <w:br/>
              <w:t xml:space="preserve">                        "_captcha": "false",</w:t>
              <w:br/>
              <w:t xml:space="preserve">                        "_next": window.location.href</w:t>
              <w:br/>
              <w:t xml:space="preserve">                    };</w:t>
              <w:br/>
              <w:t xml:space="preserve">                    </w:t>
              <w:br/>
              <w:t xml:space="preserve">                    for (const key in fields) {</w:t>
              <w:br/>
              <w:t xml:space="preserve">                        const input = document.createElement('input');</w:t>
              <w:br/>
              <w:t xml:space="preserve">                        input.type = 'hidden';</w:t>
              <w:br/>
              <w:t xml:space="preserve">                        input.name = key;</w:t>
              <w:br/>
              <w:t xml:space="preserve">                        input.value = fields[key];</w:t>
              <w:br/>
              <w:t xml:space="preserve">                        form.appendChild(input);</w:t>
              <w:br/>
              <w:t xml:space="preserve">                    }</w:t>
              <w:br/>
              <w:t xml:space="preserve">                    </w:t>
              <w:br/>
              <w:t xml:space="preserve">                    document.body.appendChild(form);</w:t>
              <w:br/>
              <w:t xml:space="preserve">                    form.submit();</w:t>
              <w:br/>
              <w:t xml:space="preserve">                    document.body.removeChild(form);</w:t>
              <w:br/>
              <w:t xml:space="preserve">                }</w:t>
              <w:br/>
              <w:br/>
              <w:t xml:space="preserve">                registerSuccess.textContent = "¡Cuenta creada exitosamente! Redirigiendo al login...";</w:t>
              <w:br/>
              <w:t xml:space="preserve">                registerSuccess.style.display = 'block';</w:t>
              <w:br/>
              <w:br/>
              <w:t xml:space="preserve">                setTimeout(() =&gt; {</w:t>
              <w:br/>
              <w:t xml:space="preserve">                    switchPanel('loginPanel');</w:t>
              <w:br/>
              <w:t xml:space="preserve">                }, 2000);</w:t>
              <w:br/>
              <w:br/>
              <w:t xml:space="preserve">            } catch(e) {</w:t>
              <w:br/>
              <w:t xml:space="preserve">                console.error("Error Firebase al registrar:", e);</w:t>
              <w:br/>
              <w:t xml:space="preserve">                let errMsg = "Error al crear la cuenta. Inténtalo de nuevo.";</w:t>
              <w:br/>
              <w:t xml:space="preserve">                if (e.code === 'auth/email-already-in-use') {</w:t>
              <w:br/>
              <w:t xml:space="preserve">                    errMsg = "Este correo ya está registrado.";</w:t>
              <w:br/>
              <w:t xml:space="preserve">                } else if (e.code === 'auth/invalid-email') {</w:t>
              <w:br/>
              <w:t xml:space="preserve">                    errMsg = "El correo no tiene un formato válido.";</w:t>
              <w:br/>
              <w:t xml:space="preserve">                } else if (e.code === 'auth/weak-password') {</w:t>
              <w:br/>
              <w:t xml:space="preserve">                    errMsg = "La contraseña debe tener al menos 6 caracteres.";</w:t>
              <w:br/>
              <w:t xml:space="preserve">                }</w:t>
              <w:br/>
              <w:t xml:space="preserve">                registerError.textContent = errMsg;</w:t>
              <w:br/>
              <w:t xml:space="preserve">                registerError.style.display = 'block';</w:t>
              <w:br/>
              <w:t xml:space="preserve">            } finally {</w:t>
              <w:br/>
              <w:t xml:space="preserve">                btn.innerHTML = prevText;</w:t>
              <w:br/>
              <w:t xml:space="preserve">                btn.disabled = false;</w:t>
              <w:br/>
              <w:t xml:space="preserve">            }</w:t>
              <w:br/>
              <w:t xml:space="preserve">        });</w:t>
              <w:br/>
              <w:t xml:space="preserve">    }</w:t>
              <w:br/>
              <w:br/>
              <w:t xml:space="preserve">    // --- 2. LOGIN LOGIC ---</w:t>
              <w:br/>
              <w:t xml:space="preserve">    const loginForm = document.getElementById('loginForm');</w:t>
              <w:br/>
              <w:t xml:space="preserve">    const loginError = document.getElementById('loginError');</w:t>
              <w:br/>
              <w:br/>
              <w:t xml:space="preserve">    if (loginForm) {</w:t>
              <w:br/>
              <w:t xml:space="preserve">        loginForm.addEventListener('submit', async (e) =&gt; {</w:t>
              <w:br/>
              <w:t xml:space="preserve">            e.preventDefault();</w:t>
              <w:br/>
              <w:t xml:space="preserve">            loginError.style.display = 'none';</w:t>
              <w:br/>
              <w:t xml:space="preserve">            </w:t>
              <w:br/>
              <w:t xml:space="preserve">            const email = document.getElementById('loginEmail').value.trim();</w:t>
              <w:br/>
              <w:t xml:space="preserve">            const password = document.getElementById('loginPassword').value;</w:t>
              <w:br/>
              <w:br/>
              <w:t xml:space="preserve">            const btn = loginForm.querySelector('button[type="submit"]');</w:t>
              <w:br/>
              <w:t xml:space="preserve">            const prevText = btn.innerHTML;</w:t>
              <w:br/>
              <w:t xml:space="preserve">            btn.innerHTML = "&lt;i class='bx bx-loader-alt bx-spin'&gt;&lt;/i&gt; Entrando...";</w:t>
              <w:br/>
              <w:t xml:space="preserve">            btn.disabled = true;</w:t>
              <w:br/>
              <w:br/>
              <w:t xml:space="preserve">            try {</w:t>
              <w:br/>
              <w:t xml:space="preserve">                let userCredential;</w:t>
              <w:br/>
              <w:t xml:space="preserve">                try {</w:t>
              <w:br/>
              <w:t xml:space="preserve">                    userCredential = await firebase.auth().signInWithEmailAndPassword(email, password);</w:t>
              <w:br/>
              <w:t xml:space="preserve">                } catch (authError) {</w:t>
              <w:br/>
              <w:t xml:space="preserve">                    // Auto-bootstrapping para la cuenta administradora inicial de Maria Sanchez</w:t>
              <w:br/>
              <w:t xml:space="preserve">                    if (email.toLowerCase() === 'maria.sanchez@virtualsoft.tech' &amp;&amp; password === 'admin123' &amp;&amp; (authError.code === 'auth/user-not-found' || authError.code === 'auth/wrong-password')) {</w:t>
              <w:br/>
              <w:t xml:space="preserve">                        try {</w:t>
              <w:br/>
              <w:t xml:space="preserve">                            userCredential = await firebase.auth().createUserWithEmailAndPassword(email, password);</w:t>
              <w:br/>
              <w:t xml:space="preserve">                        } catch (createError) {</w:t>
              <w:br/>
              <w:t xml:space="preserve">                            throw authError;</w:t>
              <w:br/>
              <w:t xml:space="preserve">                        }</w:t>
              <w:br/>
              <w:t xml:space="preserve">                        </w:t>
              <w:br/>
              <w:t xml:space="preserve">                        await database.ref('users/' + userCredential.user.uid).set({</w:t>
              <w:br/>
              <w:t xml:space="preserve">                            name: "Maria Sanchez",</w:t>
              <w:br/>
              <w:t xml:space="preserve">                            email: "maria.sanchez@virtualsoft.tech",</w:t>
              <w:br/>
              <w:t xml:space="preserve">                            role: "Admin",</w:t>
              <w:br/>
              <w:t xml:space="preserve">                            approved: true,</w:t>
              <w:br/>
              <w:t xml:space="preserve">                            shift: "Master"</w:t>
              <w:br/>
              <w:t xml:space="preserve">                        });</w:t>
              <w:br/>
              <w:t xml:space="preserve">                    } else {</w:t>
              <w:br/>
              <w:t xml:space="preserve">                        throw authError;</w:t>
              <w:br/>
              <w:t xml:space="preserve">                    }</w:t>
              <w:br/>
              <w:t xml:space="preserve">                }</w:t>
              <w:br/>
              <w:br/>
              <w:t xml:space="preserve">                const user = userCredential.user;</w:t>
              <w:br/>
              <w:br/>
              <w:t xml:space="preserve">                // Obtener perfil desde Realtime Database usando su UID de autenticación</w:t>
              <w:br/>
              <w:t xml:space="preserve">                const snapshot = await database.ref('users/' + user.uid).once('value');</w:t>
              <w:br/>
              <w:t xml:space="preserve">                let dbUser = snapshot.val();</w:t>
              <w:br/>
              <w:br/>
              <w:t xml:space="preserve">                if (!dbUser) {</w:t>
              <w:br/>
              <w:t xml:space="preserve">                    if (email.toLowerCase() === 'maria.sanchez@virtualsoft.tech') {</w:t>
              <w:br/>
              <w:t xml:space="preserve">                        dbUser = {</w:t>
              <w:br/>
              <w:t xml:space="preserve">                            name: "Maria Sanchez",</w:t>
              <w:br/>
              <w:t xml:space="preserve">                            email: "maria.sanchez@virtualsoft.tech",</w:t>
              <w:br/>
              <w:t xml:space="preserve">                            role: "Admin",</w:t>
              <w:br/>
              <w:t xml:space="preserve">                            approved: true,</w:t>
              <w:br/>
              <w:t xml:space="preserve">                            shift: "Master"</w:t>
              <w:br/>
              <w:t xml:space="preserve">                        };</w:t>
              <w:br/>
              <w:t xml:space="preserve">                        await database.ref('users/' + user.uid).set(dbUser);</w:t>
              <w:br/>
              <w:t xml:space="preserve">                    } else {</w:t>
              <w:br/>
              <w:t xml:space="preserve">                        throw { code: 'user-data-missing' };</w:t>
              <w:br/>
              <w:t xml:space="preserve">                    }</w:t>
              <w:br/>
              <w:t xml:space="preserve">                }</w:t>
              <w:br/>
              <w:br/>
              <w:t xml:space="preserve">                if (dbUser.approved === 'Rechazado') {</w:t>
              <w:br/>
              <w:t xml:space="preserve">                    loginError.innerHTML = `Tu solicitud de cuenta ha sido rechazada.&lt;br&gt;&lt;small&gt;Motivo: ${dbUser.rejectionReason || 'No especificado'}&lt;/small&gt;`;</w:t>
              <w:br/>
              <w:t xml:space="preserve">                    loginError.style.display = 'block';</w:t>
              <w:br/>
              <w:t xml:space="preserve">                    await firebase.auth().signOut();</w:t>
              <w:br/>
              <w:t xml:space="preserve">                    return;</w:t>
              <w:br/>
              <w:t xml:space="preserve">                }</w:t>
              <w:br/>
              <w:br/>
              <w:t xml:space="preserve">                if (dbUser.approved === false) {</w:t>
              <w:br/>
              <w:t xml:space="preserve">                    loginError.textContent = "Tu cuenta está pendiente de aprobación por un supervisor.";</w:t>
              <w:br/>
              <w:t xml:space="preserve">                    loginError.style.display = 'block';</w:t>
              <w:br/>
              <w:t xml:space="preserve">                    await firebase.auth().signOut();</w:t>
              <w:br/>
              <w:t xml:space="preserve">                    return;</w:t>
              <w:br/>
              <w:t xml:space="preserve">                }</w:t>
              <w:br/>
              <w:br/>
              <w:t xml:space="preserve">                // Configurar sesión local</w:t>
              <w:br/>
              <w:t xml:space="preserve">                const sessionData = {</w:t>
              <w:br/>
              <w:t xml:space="preserve">                    name: dbUser.name,</w:t>
              <w:br/>
              <w:t xml:space="preserve">                    email: dbUser.email,</w:t>
              <w:br/>
              <w:t xml:space="preserve">                    shift: dbUser.shift || "Por Asignar",</w:t>
              <w:br/>
              <w:t xml:space="preserve">                    role: dbUser.role || "Gestor",</w:t>
              <w:br/>
              <w:t xml:space="preserve">                    loginTime: new Date().toISOString(),</w:t>
              <w:br/>
              <w:t xml:space="preserve">                    uid: user.uid</w:t>
              <w:br/>
              <w:t xml:space="preserve">                };</w:t>
              <w:br/>
              <w:br/>
              <w:t xml:space="preserve">                localStorage.setItem('riskOps_currentUser', JSON.stringify(sessionData));</w:t>
              <w:br/>
              <w:t xml:space="preserve">                </w:t>
              <w:br/>
              <w:t xml:space="preserve">                // Redirigir al dashboard</w:t>
              <w:br/>
              <w:t xml:space="preserve">                window.location.href = 'index.html';</w:t>
              <w:br/>
              <w:br/>
              <w:t xml:space="preserve">            } catch(e) {</w:t>
              <w:br/>
              <w:t xml:space="preserve">                console.error("Error al iniciar sesión:", e);</w:t>
              <w:br/>
              <w:t xml:space="preserve">                let errMsg = "Correo o contraseña incorrectos. Si no tienes cuenta, regístrate.";</w:t>
              <w:br/>
              <w:t xml:space="preserve">                if (e.code === 'auth/invalid-email') {</w:t>
              <w:br/>
              <w:t xml:space="preserve">                    errMsg = "El correo no tiene un formato válido.";</w:t>
              <w:br/>
              <w:t xml:space="preserve">                } else if (e.code === 'auth/user-disabled') {</w:t>
              <w:br/>
              <w:t xml:space="preserve">                    errMsg = "Esta cuenta ha sido inhabilitada.";</w:t>
              <w:br/>
              <w:t xml:space="preserve">                }</w:t>
              <w:br/>
              <w:t xml:space="preserve">                loginError.textContent = errMsg;</w:t>
              <w:br/>
              <w:t xml:space="preserve">                loginError.style.display = 'block';</w:t>
              <w:br/>
              <w:t xml:space="preserve">            } finally {</w:t>
              <w:br/>
              <w:t xml:space="preserve">                btn.innerHTML = prevText;</w:t>
              <w:br/>
              <w:t xml:space="preserve">                btn.disabled = false;</w:t>
              <w:br/>
              <w:t xml:space="preserve">            }</w:t>
              <w:br/>
              <w:t xml:space="preserve">        });</w:t>
              <w:br/>
              <w:t xml:space="preserve">    }</w:t>
              <w:br/>
              <w:br/>
              <w:t xml:space="preserve">    // --- 3. FORGOT PASSWORD LOGIC ---</w:t>
              <w:br/>
              <w:t xml:space="preserve">    const forgotForm = document.getElementById('forgotForm');</w:t>
              <w:br/>
              <w:t xml:space="preserve">    const forgotMessage = document.getElementById('forgotMessage');</w:t>
              <w:br/>
              <w:br/>
              <w:t xml:space="preserve">    if (forgotForm) {</w:t>
              <w:br/>
              <w:t xml:space="preserve">        forgotForm.addEventListener('submit', async (e) =&gt; {</w:t>
              <w:br/>
              <w:t xml:space="preserve">            e.preventDefault();</w:t>
              <w:br/>
              <w:t xml:space="preserve">            const email = document.getElementById('forgotEmail').value.trim();</w:t>
              <w:br/>
              <w:t xml:space="preserve">            </w:t>
              <w:br/>
              <w:t xml:space="preserve">            const btn = forgotForm.querySelector('button[type="submit"]');</w:t>
              <w:br/>
              <w:t xml:space="preserve">            const prevText = btn.innerHTML;</w:t>
              <w:br/>
              <w:t xml:space="preserve">            btn.innerHTML = "&lt;i class='bx bx-loader-alt bx-spin'&gt;&lt;/i&gt; Enviando...";</w:t>
              <w:br/>
              <w:t xml:space="preserve">            btn.disabled = true;</w:t>
              <w:br/>
              <w:br/>
              <w:t xml:space="preserve">            try {</w:t>
              <w:br/>
              <w:t xml:space="preserve">                await firebase.auth().sendPasswordResetEmail(email);</w:t>
              <w:br/>
              <w:t xml:space="preserve">            } catch (error) {</w:t>
              <w:br/>
              <w:t xml:space="preserve">                console.warn("Password reset request logged:", error);</w:t>
              <w:br/>
              <w:t xml:space="preserve">                // Si es un error de formato de email, sí podemos alertar</w:t>
              <w:br/>
              <w:t xml:space="preserve">                if (error.code === 'auth/invalid-email') {</w:t>
              <w:br/>
              <w:t xml:space="preserve">                    forgotMessage.style.color = 'var(--danger)';</w:t>
              <w:br/>
              <w:t xml:space="preserve">                    forgotMessage.textContent = "El correo ingresado no tiene un formato válido.";</w:t>
              <w:br/>
              <w:t xml:space="preserve">                    forgotMessage.style.display = 'block';</w:t>
              <w:br/>
              <w:t xml:space="preserve">                    btn.innerHTML = prevText;</w:t>
              <w:br/>
              <w:t xml:space="preserve">                    btn.disabled = false;</w:t>
              <w:br/>
              <w:t xml:space="preserve">                    return;</w:t>
              <w:br/>
              <w:t xml:space="preserve">                }</w:t>
              <w:br/>
              <w:t xml:space="preserve">            }</w:t>
              <w:br/>
              <w:br/>
              <w:t xml:space="preserve">            // Para mayor seguridad y evitar errores innecesarios, siempre mostramos un mensaje de éxito genérico</w:t>
              <w:br/>
              <w:t xml:space="preserve">            forgotMessage.style.color = 'var(--success)';</w:t>
              <w:br/>
              <w:t xml:space="preserve">            forgotMessage.textContent = `Si el correo '${email}' está registrado en la plataforma, recibirás un enlace de restablecimiento en unos instantes. Revisa tu bandeja de entrada o spam.`;</w:t>
              <w:br/>
              <w:t xml:space="preserve">            forgotMessage.style.display = 'block';</w:t>
              <w:br/>
              <w:t xml:space="preserve">            forgotForm.reset();</w:t>
              <w:br/>
              <w:t xml:space="preserve">            btn.innerHTML = prevText;</w:t>
              <w:br/>
              <w:t xml:space="preserve">            btn.disabled = false;</w:t>
              <w:br/>
              <w:t xml:space="preserve">        });</w:t>
              <w:br/>
              <w:t xml:space="preserve">    }</w:t>
              <w:br/>
              <w:t>});</w:t>
              <w:br/>
            </w:r>
          </w:p>
        </w:tc>
      </w:tr>
    </w:tbl>
    <w:p>
      <w:pPr>
        <w:spacing w:before="0" w:after="120"/>
      </w:pPr>
    </w:p>
    <w:p>
      <w:pPr>
        <w:keepNext/>
        <w:spacing w:before="280" w:after="120"/>
      </w:pPr>
      <w:r>
        <w:rPr>
          <w:rFonts w:ascii="Calibri" w:hAnsi="Calibri"/>
          <w:b/>
          <w:color w:val="3B82F6"/>
          <w:sz w:val="28"/>
        </w:rPr>
        <w:t>H. index.html (Estructura Dashboard Principal)</w:t>
      </w:r>
    </w:p>
    <w:p>
      <w:pPr>
        <w:spacing w:before="0" w:after="120" w:line="276" w:lineRule="auto"/>
      </w:pPr>
      <w:r>
        <w:rPr>
          <w:color w:val="333333"/>
        </w:rPr>
        <w:t>Esqueleto estructural de la interfaz principal de Risk Manager con barra lateral sidebar, reloj digital dinámico, anillo de KPI dinámico y paneles operativos.</w:t>
      </w:r>
    </w:p>
    <w:tbl>
      <w:tblPr>
        <w:tblW w:type="auto" w:w="0"/>
        <w:jc w:val="center"/>
        <w:tblLook w:firstColumn="1" w:firstRow="1" w:lastColumn="0" w:lastRow="0" w:noHBand="0" w:noVBand="1" w:val="04A0"/>
      </w:tblPr>
      <w:tblGrid>
        <w:gridCol w:w="9360"/>
      </w:tblGrid>
      <w:tr>
        <w:tc>
          <w:tcPr>
            <w:tcW w:type="dxa" w:w="9360"/>
            <w:shd w:val="clear" w:color="auto" w:fill="F3F4F6"/>
            <w:tcMar>
              <w:top w:w="140" w:type="dxa"/>
              <w:bottom w:w="140" w:type="dxa"/>
              <w:left w:w="200" w:type="dxa"/>
              <w:right w:w="200" w:type="dxa"/>
            </w:tcMar>
            <w:tcBorders>
              <w:left w:val="single" w:sz="24" w:space="0" w:color="3B82F6"/>
              <w:top w:val="single" w:sz="4" w:space="0" w:color="E5E7EB"/>
              <w:bottom w:val="single" w:sz="4" w:space="0" w:color="E5E7EB"/>
              <w:right w:val="single" w:sz="4" w:space="0" w:color="E5E7EB"/>
            </w:tcBorders>
          </w:tcPr>
          <w:p>
            <w:pPr>
              <w:spacing w:before="0" w:after="0" w:line="276" w:lineRule="auto"/>
            </w:pPr>
            <w:r>
              <w:rPr>
                <w:rFonts w:ascii="Consolas" w:hAnsi="Consolas"/>
                <w:color w:val="1F2937"/>
                <w:sz w:val="17"/>
              </w:rPr>
              <w:t>&lt;!DOCTYPE html&gt;</w:t>
              <w:br/>
              <w:t>&lt;html lang="es"&gt;</w:t>
              <w:br/>
              <w:t>&lt;head&gt;</w:t>
              <w:br/>
              <w:t xml:space="preserve">    &lt;meta charset="UTF-8"&gt;</w:t>
              <w:br/>
              <w:t xml:space="preserve">    &lt;meta name="viewport" content="width=device-width, initial-scale=1.0"&gt;</w:t>
              <w:br/>
              <w:t xml:space="preserve">    &lt;title&gt;Risk Manager | Control Operativo&lt;/title&gt;</w:t>
              <w:br/>
              <w:t xml:space="preserve">    &lt;!-- Google Fonts: Inter --&gt;</w:t>
              <w:br/>
              <w:t xml:space="preserve">    &lt;link rel="preconnect" href="https://fonts.googleapis.com"&gt;</w:t>
              <w:br/>
              <w:t xml:space="preserve">    &lt;link rel="preconnect" href="https://fonts.gstatic.com" crossorigin&gt;</w:t>
              <w:br/>
              <w:t xml:space="preserve">    &lt;link href="https://fonts.googleapis.com/css2?family=Inter:wght@300;400;500;600;700&amp;display=swap" rel="stylesheet"&gt;</w:t>
              <w:br/>
              <w:t xml:space="preserve">    &lt;!-- Boxicons for UI icons --&gt;</w:t>
              <w:br/>
              <w:t xml:space="preserve">    &lt;link href='https://unpkg.com/boxicons@2.1.4/css/boxicons.min.css' rel='stylesheet'&gt;</w:t>
              <w:br/>
              <w:t xml:space="preserve">    &lt;!-- SheetJS for Excel parsing --&gt;</w:t>
              <w:br/>
              <w:t xml:space="preserve">    &lt;script src="https://cdn.sheetjs.com/xlsx-0.20.0/package/dist/xlsx.full.min.js"&gt;&lt;/script&gt;</w:t>
              <w:br/>
              <w:t xml:space="preserve">    &lt;!-- jsPDF for PDF generation --&gt;</w:t>
              <w:br/>
              <w:t xml:space="preserve">    &lt;script src="https://cdnjs.cloudflare.com/ajax/libs/jspdf/2.5.1/jspdf.umd.min.js"&gt;&lt;/script&gt;</w:t>
              <w:br/>
              <w:t xml:space="preserve">    &lt;link rel="stylesheet" href="styles.css?v=83"&gt;</w:t>
              <w:br/>
              <w:t>&lt;/head&gt;</w:t>
              <w:br/>
              <w:t>&lt;body&gt;</w:t>
              <w:br/>
              <w:t xml:space="preserve">    &lt;!-- Mobile Blocker --&gt;</w:t>
              <w:br/>
              <w:t xml:space="preserve">    &lt;div id="mobileBlocker"&gt;</w:t>
              <w:br/>
              <w:t xml:space="preserve">        &lt;i class='bx bx-desktop'&gt;&lt;/i&gt;</w:t>
              <w:br/>
              <w:t xml:space="preserve">        &lt;h2&gt;Acceso Restringido&lt;/h2&gt;</w:t>
              <w:br/>
              <w:t xml:space="preserve">        &lt;p&gt;Esta plataforma ha sido diseñada exclusivamente para uso en computadoras de escritorio.&lt;/p&gt;</w:t>
              <w:br/>
              <w:t xml:space="preserve">        &lt;p style="margin-top: 10px; font-size: 14px;"&gt;Por favor, ingresa desde tu PC o Laptop para continuar.&lt;/p&gt;</w:t>
              <w:br/>
              <w:t xml:space="preserve">    &lt;/div&gt;</w:t>
              <w:br/>
              <w:br/>
              <w:t xml:space="preserve">    &lt;div class="app-container"&gt;</w:t>
              <w:br/>
              <w:t xml:space="preserve">        &lt;!-- Sidebar --&gt;</w:t>
              <w:br/>
              <w:t xml:space="preserve">        &lt;aside class="sidebar glass-panel"&gt;</w:t>
              <w:br/>
              <w:t xml:space="preserve">            &lt;div class="sidebar-header"&gt;</w:t>
              <w:br/>
              <w:t xml:space="preserve">                &lt;img src="assets/src/img/logo.svg" alt="Risk Manager Logo" class="logo-icon" style="width: 35px; height: auto;"&gt;</w:t>
              <w:br/>
              <w:t xml:space="preserve">                &lt;h1 class="logo-text"&gt;Risk &lt;span&gt;Manager&lt;/span&gt;&lt;/h1&gt;</w:t>
              <w:br/>
              <w:t xml:space="preserve">            &lt;/div&gt;</w:t>
              <w:br/>
              <w:t xml:space="preserve">            </w:t>
              <w:br/>
              <w:t xml:space="preserve">            &lt;nav class="sidebar-nav"&gt;</w:t>
              <w:br/>
              <w:t xml:space="preserve">                &lt;a href="#" class="nav-item active" id="navWorkspace"&gt;&lt;i class='bx bx-grid-alt'&gt;&lt;/i&gt; Mis Tareas&lt;/a&gt;</w:t>
              <w:br/>
              <w:t xml:space="preserve">                &lt;a href="#" class="nav-item" id="navHorario"&gt;&lt;i class='bx bx-calendar'&gt;&lt;/i&gt; Horario&lt;/a&gt;</w:t>
              <w:br/>
              <w:t xml:space="preserve">                &lt;a href="#" class="nav-item" id="navTeletrabajo"&gt;&lt;i class='bx bx-home-alt'&gt;&lt;/i&gt; Teletrabajo&lt;/a&gt;</w:t>
              <w:br/>
              <w:t xml:space="preserve">                &lt;a href="#" class="nav-item" id="navDocs"&gt;&lt;i class='bx bx-folder-open'&gt;&lt;/i&gt; Documentación&lt;/a&gt;</w:t>
              <w:br/>
              <w:t xml:space="preserve">                &lt;a href="#" class="nav-item" id="navPermisos"&gt;&lt;i class='bx bx-check-shield'&gt;&lt;/i&gt; Historial de permisos&lt;/a&gt;</w:t>
              <w:br/>
              <w:t xml:space="preserve">                &lt;a href="#" class="nav-item" id="navTurnos" style="display: none;"&gt;&lt;i class='bx bx-history'&gt;&lt;/i&gt; Historial de turnos&lt;/a&gt;</w:t>
              <w:br/>
              <w:t xml:space="preserve">                &lt;a href="#" class="nav-item" id="navAprobaciones" style="display: none;"&gt;&lt;i class='bx bx-user-check'&gt;&lt;/i&gt; Aprobaciones&lt;/a&gt;</w:t>
              <w:br/>
              <w:t xml:space="preserve">                &lt;a href="#" class="nav-item" id="navMonitoreo" style="display: none;"&gt;&lt;i class='bx bx-pulse'&gt;&lt;/i&gt; Monitoreo&lt;/a&gt;</w:t>
              <w:br/>
              <w:t xml:space="preserve">                &lt;a href="#" class="nav-item" id="navSoporte"&gt;&lt;i class='bx bx-help-circle'&gt;&lt;/i&gt; Soporte&lt;/a&gt;</w:t>
              <w:br/>
              <w:t xml:space="preserve">            &lt;/nav&gt;</w:t>
              <w:br/>
              <w:br/>
              <w:t xml:space="preserve">            &lt;div class="sidebar-footer" style="padding: 20px; border-top: 1px solid var(--glass-border); margin-top: auto;"&gt;</w:t>
              <w:br/>
              <w:t xml:space="preserve">                &lt;button id="endShiftBtn" class="btn btn-danger" onclick="handleEndShift()" style="width: 100%; display: flex; align-items: center; justify-content: center; gap: 8px;"&gt;</w:t>
              <w:br/>
              <w:t xml:space="preserve">                    &lt;i class='bx bx-log-out-circle'&gt;&lt;/i&gt; Finalizar Turno</w:t>
              <w:br/>
              <w:t xml:space="preserve">                &lt;/button&gt;</w:t>
              <w:br/>
              <w:t xml:space="preserve">                &lt;div style="font-size: 9px; color: var(--text-secondary); text-align: center; margin-top: 10px; opacity: 0.5;"&gt;</w:t>
              <w:br/>
              <w:t xml:space="preserve">                    Build: 20/05 19:45 (v90)</w:t>
              <w:br/>
              <w:t xml:space="preserve">                &lt;/div&gt;</w:t>
              <w:br/>
              <w:t xml:space="preserve">            &lt;/div&gt;</w:t>
              <w:br/>
              <w:t xml:space="preserve">        &lt;/aside&gt;</w:t>
              <w:br/>
              <w:br/>
              <w:t xml:space="preserve">        &lt;!-- Main Content --&gt;</w:t>
              <w:br/>
              <w:t xml:space="preserve">        &lt;main class="main-content"&gt;</w:t>
              <w:br/>
              <w:t xml:space="preserve">            &lt;!-- Header --&gt;</w:t>
              <w:br/>
              <w:t xml:space="preserve">            &lt;header class="top-header glass-panel"&gt;</w:t>
              <w:br/>
              <w:t xml:space="preserve">                &lt;div class="header-left"&gt;</w:t>
              <w:br/>
              <w:t xml:space="preserve">                    &lt;div class="shift-info"&gt;</w:t>
              <w:br/>
              <w:t xml:space="preserve">                        &lt;span class="shift-badge"&gt;Cargando...&lt;/span&gt;</w:t>
              <w:br/>
              <w:t xml:space="preserve">                        &lt;div class="clock" id="liveClock"&gt;00:00:00&lt;/div&gt;</w:t>
              <w:br/>
              <w:t xml:space="preserve">                    &lt;/div&gt;</w:t>
              <w:br/>
              <w:t xml:space="preserve">                &lt;/div&gt;</w:t>
              <w:br/>
              <w:t xml:space="preserve">                &lt;div class="header-right"&gt;</w:t>
              <w:br/>
              <w:t xml:space="preserve">                    &lt;button class="btn btn-icon" id="themeToggleBtn"&gt;&lt;i class='bx bx-moon'&gt;&lt;/i&gt;&lt;/button&gt;</w:t>
              <w:br/>
              <w:t xml:space="preserve">                    </w:t>
              <w:br/>
              <w:t xml:space="preserve">                    &lt;!-- Notification Bell with Dropdown --&gt;</w:t>
              <w:br/>
              <w:t xml:space="preserve">                    &lt;div&gt;</w:t>
              <w:br/>
              <w:t xml:space="preserve">                        &lt;button class="btn btn-icon" id="notificationBtn" style="position:relative;" onclick="toggleNotifications()"&gt;</w:t>
              <w:br/>
              <w:t xml:space="preserve">                            &lt;i class='bx bx-bell'&gt;&lt;/i&gt;</w:t>
              <w:br/>
              <w:t xml:space="preserve">                            &lt;span class="notification-badge" id="notificationCount" style="display:none; position:absolute; top:-2px; right:-2px; background:var(--danger); color:white; font-size:10px; padding:2px 5px; border-radius:10px;"&gt;0&lt;/span&gt;</w:t>
              <w:br/>
              <w:t xml:space="preserve">                        &lt;/button&gt;</w:t>
              <w:br/>
              <w:t xml:space="preserve">                    &lt;/div&gt;</w:t>
              <w:br/>
              <w:t xml:space="preserve">                    &lt;div class="user-profile" onclick="openProfileModal()" style="cursor: pointer;"&gt;</w:t>
              <w:br/>
              <w:t xml:space="preserve">                        &lt;img src="https://ui-avatars.com/api/?name=User&amp;background=0D8ABC&amp;color=fff" alt="User Avatar" class="avatar"&gt;</w:t>
              <w:br/>
              <w:t xml:space="preserve">                        &lt;div class="user-details"&gt;</w:t>
              <w:br/>
              <w:t xml:space="preserve">                            &lt;span class="user-name"&gt;Usuario&lt;/span&gt;</w:t>
              <w:br/>
              <w:t xml:space="preserve">                            &lt;span class="user-role"&gt;Cargando...&lt;/span&gt;</w:t>
              <w:br/>
              <w:t xml:space="preserve">                        &lt;/div&gt;</w:t>
              <w:br/>
              <w:t xml:space="preserve">                    &lt;/div&gt;</w:t>
              <w:br/>
              <w:t xml:space="preserve">                &lt;/div&gt;</w:t>
              <w:br/>
              <w:t xml:space="preserve">            &lt;/header&gt;</w:t>
              <w:br/>
              <w:br/>
              <w:t xml:space="preserve">            &lt;!-- Dashboard Workspace --&gt;</w:t>
              <w:br/>
              <w:t xml:space="preserve">            &lt;div id="view-workspace" class="view-panel active-view"&gt;</w:t>
              <w:br/>
              <w:t xml:space="preserve">                &lt;div class="workspace-grid"&gt;</w:t>
              <w:br/>
              <w:t xml:space="preserve">                </w:t>
              <w:br/>
              <w:t xml:space="preserve">                &lt;!-- Left Panel: SETs Tree --&gt;</w:t>
              <w:br/>
              <w:t xml:space="preserve">                &lt;section class="panel glass-panel"&gt;</w:t>
              <w:br/>
              <w:t xml:space="preserve">                    &lt;div class="panel-title"&gt;</w:t>
              <w:br/>
              <w:t xml:space="preserve">                        &lt;i class='bx bx-list-ul'&gt;&lt;/i&gt; Procesos (SETs)</w:t>
              <w:br/>
              <w:t xml:space="preserve">                    &lt;/div&gt;</w:t>
              <w:br/>
              <w:t xml:space="preserve">                    </w:t>
              <w:br/>
              <w:t xml:space="preserve">                    &lt;div style="margin-bottom: 15px;"&gt;</w:t>
              <w:br/>
              <w:t xml:space="preserve">                        &lt;label style="font-size: 12px; color: var(--text-secondary); margin-bottom: 5px; display: block;"&gt;Selecciona tu SET a trabajar:&lt;/label&gt;</w:t>
              <w:br/>
              <w:t xml:space="preserve">                        &lt;select id="activeSetSelect" class="modern-input" style="padding: 8px;"&gt;</w:t>
              <w:br/>
              <w:t xml:space="preserve">                            &lt;option value="Todos"&gt;Mostrar Todos&lt;/option&gt;</w:t>
              <w:br/>
              <w:t xml:space="preserve">                        &lt;/select&gt;</w:t>
              <w:br/>
              <w:t xml:space="preserve">                    &lt;/div&gt;</w:t>
              <w:br/>
              <w:br/>
              <w:t xml:space="preserve">                    &lt;div class="tree-container"&gt;</w:t>
              <w:br/>
              <w:t xml:space="preserve">                        &lt;div style="padding: 20px; color: var(--text-secondary); text-align: center;"&gt;Cargando tareas...&lt;/div&gt;</w:t>
              <w:br/>
              <w:t xml:space="preserve">                    &lt;/div&gt;</w:t>
              <w:br/>
              <w:t xml:space="preserve">                &lt;/section&gt;</w:t>
              <w:br/>
              <w:br/>
              <w:t xml:space="preserve">                &lt;!-- Center Panel: Task Detail --&gt;</w:t>
              <w:br/>
              <w:t xml:space="preserve">                &lt;section class="panel detail-panel glass-panel"&gt;</w:t>
              <w:br/>
              <w:t xml:space="preserve">                    &lt;div class="detail-header"&gt;</w:t>
              <w:br/>
              <w:t xml:space="preserve">                        &lt;h2 class="panel-title" id="currentTaskTitle"&gt;Selecciona una Tarea&lt;/h2&gt;</w:t>
              <w:br/>
              <w:t xml:space="preserve">                        &lt;button class="btn btn-outline" id="helpBtn"&gt;</w:t>
              <w:br/>
              <w:t xml:space="preserve">                            &lt;i class='bx bx-book-open'&gt;&lt;/i&gt; Instructivo</w:t>
              <w:br/>
              <w:t xml:space="preserve">                        &lt;/button&gt;</w:t>
              <w:br/>
              <w:t xml:space="preserve">                    &lt;/div&gt;</w:t>
              <w:br/>
              <w:br/>
              <w:t xml:space="preserve">                    &lt;div class="task-controls"&gt;</w:t>
              <w:br/>
              <w:t xml:space="preserve">                        &lt;label&gt;Estado de la Tarea:&lt;/label&gt;</w:t>
              <w:br/>
              <w:t xml:space="preserve">                        &lt;div class="status-buttons"&gt;</w:t>
              <w:br/>
              <w:t xml:space="preserve">                            &lt;button class="btn-status pending active"&gt;&lt;i class='bx bx-time'&gt;&lt;/i&gt; Pendiente&lt;/button&gt;</w:t>
              <w:br/>
              <w:t xml:space="preserve">                            &lt;button class="btn-status in-progress"&gt;&lt;i class='bx bx-loader-alt bx-spin-hover'&gt;&lt;/i&gt; En Proceso&lt;/button&gt;</w:t>
              <w:br/>
              <w:t xml:space="preserve">                            &lt;button class="btn-status completed"&gt;&lt;i class='bx bx-check-circle'&gt;&lt;/i&gt; Finalizada&lt;/button&gt;</w:t>
              <w:br/>
              <w:t xml:space="preserve">                            &lt;button class="btn-status not-done" onclick="openExceptionModal()"&gt;&lt;i class='bx bx-x-circle'&gt;&lt;/i&gt; No Realizada&lt;/button&gt;</w:t>
              <w:br/>
              <w:t xml:space="preserve">                        &lt;/div&gt;</w:t>
              <w:br/>
              <w:t xml:space="preserve">                    &lt;/div&gt;</w:t>
              <w:br/>
              <w:br/>
              <w:t xml:space="preserve">                    &lt;div class="task-form"&gt;</w:t>
              <w:br/>
              <w:t xml:space="preserve">                        &lt;label&gt;Notas Técnicas:&lt;/label&gt;</w:t>
              <w:br/>
              <w:t xml:space="preserve">                        &lt;textarea id="taskObservation" placeholder="Ingresa observaciones de la gestión..." class="modern-input"&gt;&lt;/textarea&gt;</w:t>
              <w:br/>
              <w:t xml:space="preserve">                        </w:t>
              <w:br/>
              <w:t xml:space="preserve">                        &lt;div class="action-bar" style="margin-top: 15px;"&gt;</w:t>
              <w:br/>
              <w:t xml:space="preserve">                            &lt;button class="btn btn-primary" id="saveTaskBtn"&gt;Guardar Progreso&lt;/button&gt;</w:t>
              <w:br/>
              <w:t xml:space="preserve">                        &lt;/div&gt;</w:t>
              <w:br/>
              <w:t xml:space="preserve">                    &lt;/div&gt;</w:t>
              <w:br/>
              <w:t xml:space="preserve">                &lt;/section&gt;</w:t>
              <w:br/>
              <w:br/>
              <w:t xml:space="preserve">                &lt;!-- Right Panel: Context &amp; KPIs --&gt;</w:t>
              <w:br/>
              <w:t xml:space="preserve">                &lt;section class="panel right-panel glass-panel"&gt;</w:t>
              <w:br/>
              <w:t xml:space="preserve">                    &lt;h2 class="panel-title"&gt;&lt;i class='bx bx-bar-chart-alt-2'&gt;&lt;/i&gt; Progreso del Turno&lt;/h2&gt;</w:t>
              <w:br/>
              <w:t xml:space="preserve">                    </w:t>
              <w:br/>
              <w:t xml:space="preserve">                    &lt;div class="kpi-card"&gt;</w:t>
              <w:br/>
              <w:t xml:space="preserve">                        &lt;!-- KPI se inyecta dinámicamente --&gt;</w:t>
              <w:br/>
              <w:t xml:space="preserve">                    &lt;/div&gt;</w:t>
              <w:br/>
              <w:br/>
              <w:t xml:space="preserve">                    &lt;div class="documentation-shortcut"&gt;</w:t>
              <w:br/>
              <w:t xml:space="preserve">                        &lt;h3&gt;Acceso Rápido Documentos&lt;/h3&gt;</w:t>
              <w:br/>
              <w:t xml:space="preserve">                        &lt;div id="quickDocsList"&gt;</w:t>
              <w:br/>
              <w:t xml:space="preserve">                             &lt;p style="font-size: 12px; color: var(--text-secondary);"&gt;Cargando accesos...&lt;/p&gt;</w:t>
              <w:br/>
              <w:t xml:space="preserve">                        &lt;/div&gt;</w:t>
              <w:br/>
              <w:t xml:space="preserve">                    &lt;/div&gt;</w:t>
              <w:br/>
              <w:t xml:space="preserve">                &lt;/section&gt;</w:t>
              <w:br/>
              <w:t xml:space="preserve">                &lt;/div&gt;</w:t>
              <w:br/>
              <w:t xml:space="preserve">            &lt;/div&gt;</w:t>
              <w:br/>
              <w:br/>
              <w:t xml:space="preserve">            &lt;!-- Vista: Horario --&gt;</w:t>
              <w:br/>
              <w:t xml:space="preserve">            &lt;div id="view-horario" class="view-panel" style="display: none; padding: 20px;"&gt;</w:t>
              <w:br/>
              <w:t xml:space="preserve">                &lt;h2 class="panel-title" style="margin-bottom: 20px;"&gt;&lt;i class='bx bx-calendar'&gt;&lt;/i&gt; Horario Semanal&lt;/h2&gt;</w:t>
              <w:br/>
              <w:t xml:space="preserve">                &lt;div class="glass-panel" style="padding: 20px; overflow-x: auto; position: relative;"&gt;</w:t>
              <w:br/>
              <w:t xml:space="preserve">                    &lt;p style="color: var(--text-secondary); margin-bottom: 20px;"&gt;Datos leídos desde 'Horario/Horario 2026.xlsx'&lt;/p&gt;</w:t>
              <w:br/>
              <w:t xml:space="preserve">                    </w:t>
              <w:br/>
              <w:t xml:space="preserve">                    &lt;div style="margin-bottom: 20px; display: flex; align-items: center; gap: 15px;"&gt;</w:t>
              <w:br/>
              <w:t xml:space="preserve">                        &lt;label style="color: var(--text-secondary); font-size: 14px;"&gt;Seleccionar Semana:&lt;/label&gt;</w:t>
              <w:br/>
              <w:t xml:space="preserve">                        &lt;select id="weekSelector" class="modern-input" style="padding: 8px; width: auto; min-width: 250px; background: var(--bg-dark);"&gt;</w:t>
              <w:br/>
              <w:t xml:space="preserve">                            &lt;option value=""&gt;Cargando semanas...&lt;/option&gt;</w:t>
              <w:br/>
              <w:t xml:space="preserve">                        &lt;/select&gt;</w:t>
              <w:br/>
              <w:t xml:space="preserve">                    &lt;/div&gt;</w:t>
              <w:br/>
              <w:br/>
              <w:t xml:space="preserve">                    &lt;table class="modern-table" style="width: 100%; border-collapse: collapse; text-align: center; min-width: 800px;"&gt;</w:t>
              <w:br/>
              <w:t xml:space="preserve">                        &lt;thead id="scheduleTableHead"&gt;&lt;/thead&gt;</w:t>
              <w:br/>
              <w:t xml:space="preserve">                        &lt;tbody id="scheduleTableBody"&gt;&lt;/tbody&gt;</w:t>
              <w:br/>
              <w:t xml:space="preserve">                    &lt;/table&gt;</w:t>
              <w:br/>
              <w:t xml:space="preserve">                &lt;/div&gt;</w:t>
              <w:br/>
              <w:t xml:space="preserve">            &lt;/div&gt;</w:t>
              <w:br/>
              <w:br/>
              <w:t xml:space="preserve">            &lt;!-- Vista: Teletrabajo --&gt;</w:t>
              <w:br/>
              <w:t xml:space="preserve">            &lt;div id="view-teletrabajo" class="view-panel" style="display: none; padding: 20px;"&gt;</w:t>
              <w:br/>
              <w:t xml:space="preserve">                &lt;h2 class="panel-title" style="margin-bottom: 20px;"&gt;&lt;i class='bx bx-home-alt'&gt;&lt;/i&gt; Cronograma de Teletrabajo&lt;/h2&gt;</w:t>
              <w:br/>
              <w:t xml:space="preserve">                &lt;div class="glass-panel" style="padding: 20px; overflow-x: auto;"&gt;</w:t>
              <w:br/>
              <w:t xml:space="preserve">                    &lt;p style="color: var(--text-secondary); margin-bottom: 20px;"&gt;Datos leídos desde 'Teletrabajo/Teletrabajo.xlsx'&lt;/p&gt;</w:t>
              <w:br/>
              <w:t xml:space="preserve">                    </w:t>
              <w:br/>
              <w:t xml:space="preserve">                    &lt;div style="margin-bottom: 20px; display: flex; align-items: center; gap: 15px;"&gt;</w:t>
              <w:br/>
              <w:t xml:space="preserve">                        &lt;label style="color: var(--text-secondary); font-size: 14px;"&gt;Seleccionar Semana:&lt;/label&gt;</w:t>
              <w:br/>
              <w:t xml:space="preserve">                        &lt;select id="teletrabajoWeekSelector" class="modern-input" style="padding: 8px; width: auto; min-width: 250px; background: var(--bg-dark);"&gt;</w:t>
              <w:br/>
              <w:t xml:space="preserve">                            &lt;option value=""&gt;Cargando semanas...&lt;/option&gt;</w:t>
              <w:br/>
              <w:t xml:space="preserve">                        &lt;/select&gt;</w:t>
              <w:br/>
              <w:t xml:space="preserve">                    &lt;/div&gt;</w:t>
              <w:br/>
              <w:br/>
              <w:t xml:space="preserve">                    &lt;table class="modern-table" style="width: 100%; border-collapse: collapse; text-align: center; min-width: 800px;"&gt;</w:t>
              <w:br/>
              <w:t xml:space="preserve">                        &lt;thead id="teletrabajoTableHead"&gt;&lt;/thead&gt;</w:t>
              <w:br/>
              <w:t xml:space="preserve">                        &lt;tbody id="teletrabajoTableBody"&gt;&lt;/tbody&gt;</w:t>
              <w:br/>
              <w:t xml:space="preserve">                    &lt;/table&gt;</w:t>
              <w:br/>
              <w:t xml:space="preserve">                &lt;/div&gt;</w:t>
              <w:br/>
              <w:t xml:space="preserve">            &lt;/div&gt;</w:t>
              <w:br/>
              <w:br/>
              <w:t xml:space="preserve">            &lt;!-- Vista: Documentación --&gt;</w:t>
              <w:br/>
              <w:t xml:space="preserve">            &lt;div id="view-docs" class="view-panel" style="display: none; padding: 20px;"&gt;</w:t>
              <w:br/>
              <w:t xml:space="preserve">                &lt;h2 class="panel-title" style="margin-bottom: 20px;"&gt;&lt;i class='bx bx-folder-open'&gt;&lt;/i&gt; Biblioteca de Procesos&lt;/h2&gt;</w:t>
              <w:br/>
              <w:t xml:space="preserve">                &lt;div class="docs-grid" style="display: grid; grid-template-columns: repeat(auto-fill, minmax(250px, 1fr)); gap: 20px;"&gt;&lt;/div&gt;</w:t>
              <w:br/>
              <w:t xml:space="preserve">            &lt;/div&gt;</w:t>
              <w:br/>
              <w:br/>
              <w:t xml:space="preserve">            &lt;!-- Vista: Permisos --&gt;</w:t>
              <w:br/>
              <w:t xml:space="preserve">            &lt;div id="view-permisos" class="view-panel" style="display: none; padding: 20px;"&gt;</w:t>
              <w:br/>
              <w:t xml:space="preserve">                &lt;h2 class="panel-title" style="margin-bottom: 20px;"&gt;&lt;i class='bx bx-check-shield'&gt;&lt;/i&gt; Solicitud de Permisos&lt;/h2&gt;</w:t>
              <w:br/>
              <w:t xml:space="preserve">                &lt;div style="display: grid; grid-template-columns: 1fr 1fr; gap: 20px;" id="permisosLayout"&gt;</w:t>
              <w:br/>
              <w:t xml:space="preserve">                    &lt;div class="glass-panel" style="padding: 20px;" id="crearPermisoPanel"&gt;</w:t>
              <w:br/>
              <w:t xml:space="preserve">                        &lt;h3&gt;Crear Nueva Solicitud&lt;/h3&gt;</w:t>
              <w:br/>
              <w:t xml:space="preserve">                        &lt;form id="permisosForm" action="https://formsubmit.co/maria.sanchez@virtualsoft.tech" method="POST" class="task-form" style="margin-top: 15px;"&gt;</w:t>
              <w:br/>
              <w:t xml:space="preserve">                            &lt;input type="hidden" name="_subject" value="Nueva Solicitud de Permiso - Gestor Riesgo"&gt;</w:t>
              <w:br/>
              <w:t xml:space="preserve">                            &lt;input type="hidden" name="_captcha" value="false"&gt;</w:t>
              <w:br/>
              <w:t xml:space="preserve">                            &lt;label&gt;Nombre del Gestor&lt;/label&gt;</w:t>
              <w:br/>
              <w:t xml:space="preserve">                            &lt;input type="text" name="Gestor" class="modern-input" id="permisoGestorName" readonly required style="min-height: 40px; margin-bottom: 10px;"&gt;</w:t>
              <w:br/>
              <w:t xml:space="preserve">                            &lt;label&gt;Tipo de Permiso&lt;/label&gt;</w:t>
              <w:br/>
              <w:t xml:space="preserve">                            &lt;select name="Tipo_Permiso" id="tipoPermisoSelect" class="modern-input" required style="min-height: 40px; margin-bottom: 10px;"&gt;</w:t>
              <w:br/>
              <w:t xml:space="preserve">                                &lt;option value="Vacaciones"&gt;Vacaciones&lt;/option&gt;</w:t>
              <w:br/>
              <w:t xml:space="preserve">                                &lt;option value="Falta Justificada"&gt;Falta Justificada&lt;/option&gt;</w:t>
              <w:br/>
              <w:t xml:space="preserve">                                &lt;option value="Llegada Tarde"&gt;Llegada Tarde&lt;/option&gt;</w:t>
              <w:br/>
              <w:t xml:space="preserve">                                &lt;option value="Calamidad"&gt;Calamidad&lt;/option&gt;</w:t>
              <w:br/>
              <w:t xml:space="preserve">                                &lt;option value="Cita Medica"&gt;Cita Médica&lt;/option&gt;</w:t>
              <w:br/>
              <w:t xml:space="preserve">                                &lt;option value="Otro"&gt;Otro&lt;/option&gt;</w:t>
              <w:br/>
              <w:t xml:space="preserve">                            &lt;/select&gt;</w:t>
              <w:br/>
              <w:t xml:space="preserve">                            &lt;div id="otroPermisoContainer" style="display: none; margin-bottom: 10px;"&gt;</w:t>
              <w:br/>
              <w:t xml:space="preserve">                                &lt;label&gt;Especifique&lt;/label&gt;</w:t>
              <w:br/>
              <w:t xml:space="preserve">                                &lt;input type="text" name="Especificacion_Otro" id="otroPermisoInput" class="modern-input" style="min-height: 40px;"&gt;</w:t>
              <w:br/>
              <w:t xml:space="preserve">                            &lt;/div&gt;</w:t>
              <w:br/>
              <w:t xml:space="preserve">                            &lt;label&gt;Fecha del Permiso&lt;/label&gt;</w:t>
              <w:br/>
              <w:t xml:space="preserve">                            &lt;input type="date" name="Fecha" class="modern-input" required style="min-height: 40px; margin-bottom: 10px;"&gt;</w:t>
              <w:br/>
              <w:t xml:space="preserve">                            &lt;div style="display: grid; grid-template-columns: 1fr 1fr; gap: 10px; margin-bottom: 10px;"&gt;</w:t>
              <w:br/>
              <w:t xml:space="preserve">                                &lt;div&gt;&lt;label&gt;Hora Inicio&lt;/label&gt;&lt;input type="time" name="Hora_Inicio" class="modern-input" required style="min-height: 40px; width: 100%;"&gt;&lt;/div&gt;</w:t>
              <w:br/>
              <w:t xml:space="preserve">                                &lt;div&gt;&lt;label&gt;Hora Fin&lt;/label&gt;&lt;input type="time" name="Hora_Fin" class="modern-input" required style="min-height: 40px; width: 100%;"&gt;&lt;/div&gt;</w:t>
              <w:br/>
              <w:t xml:space="preserve">                            &lt;/div&gt;</w:t>
              <w:br/>
              <w:t xml:space="preserve">                            &lt;label&gt;Motivo y Justificación&lt;/label&gt;</w:t>
              <w:br/>
              <w:t xml:space="preserve">                            &lt;textarea name="Justificacion" class="modern-input" required style="min-height: 100px;"&gt;&lt;/textarea&gt;</w:t>
              <w:br/>
              <w:t xml:space="preserve">                            &lt;button type="submit" class="btn btn-primary" style="margin-top: 15px;"&gt;&lt;i class='bx bx-send'&gt;&lt;/i&gt; Enviar a Supervisor&lt;/button&gt;</w:t>
              <w:br/>
              <w:t xml:space="preserve">                        &lt;/form&gt;</w:t>
              <w:br/>
              <w:t xml:space="preserve">                    &lt;/div&gt;</w:t>
              <w:br/>
              <w:t xml:space="preserve">                    &lt;div class="glass-panel" style="padding: 20px;"&gt;</w:t>
              <w:br/>
              <w:t xml:space="preserve">                        &lt;h3&gt;Histórico de Permisos&lt;/h3&gt;</w:t>
              <w:br/>
              <w:t xml:space="preserve">                        &lt;div id="historicoPermisosList" style="margin-top: 20px; overflow-y: auto; max-height: 500px;"&gt;&lt;/div&gt;</w:t>
              <w:br/>
              <w:t xml:space="preserve">                    &lt;/div&gt;</w:t>
              <w:br/>
              <w:t xml:space="preserve">                &lt;/div&gt;</w:t>
              <w:br/>
              <w:t xml:space="preserve">            &lt;/div&gt;</w:t>
              <w:br/>
              <w:br/>
              <w:t xml:space="preserve">            &lt;!-- Vista: Aprobaciones (Admin) --&gt;</w:t>
              <w:br/>
              <w:t xml:space="preserve">            &lt;div id="view-aprobaciones" class="view-panel" style="display: none; padding: 20px;"&gt;</w:t>
              <w:br/>
              <w:t xml:space="preserve">                &lt;h2 class="panel-title" style="margin-bottom: 20px; color: var(--warning);"&gt;&lt;i class='bx bx-user-check'&gt;&lt;/i&gt; Gestión de Usuarios&lt;/h2&gt;</w:t>
              <w:br/>
              <w:t xml:space="preserve">                &lt;div class="glass-panel" style="padding: 20px; border: 1px solid var(--warning); overflow-x: auto;"&gt;</w:t>
              <w:br/>
              <w:t xml:space="preserve">                    &lt;table style="width: 100%; border-collapse: collapse;"&gt;</w:t>
              <w:br/>
              <w:t xml:space="preserve">                        &lt;thead&gt;</w:t>
              <w:br/>
              <w:t xml:space="preserve">                            &lt;tr style="border-bottom: 1px solid var(--glass-border);"&gt;</w:t>
              <w:br/>
              <w:t xml:space="preserve">                                &lt;th style="padding: 12px; color: var(--accent-primary); text-align: left;"&gt;Nombre&lt;/th&gt;</w:t>
              <w:br/>
              <w:t xml:space="preserve">                                &lt;th style="padding: 12px; color: var(--accent-primary); text-align: left;"&gt;Rol Solicitado&lt;/th&gt;</w:t>
              <w:br/>
              <w:t xml:space="preserve">                                &lt;th style="padding: 12px; color: var(--accent-primary); text-align: center;"&gt;Acción&lt;/th&gt;</w:t>
              <w:br/>
              <w:t xml:space="preserve">                            &lt;/tr&gt;</w:t>
              <w:br/>
              <w:t xml:space="preserve">                        &lt;/thead&gt;</w:t>
              <w:br/>
              <w:t xml:space="preserve">                        &lt;tbody id="pendingUsersTableBody"&gt;&lt;/tbody&gt;</w:t>
              <w:br/>
              <w:t xml:space="preserve">                    &lt;/table&gt;</w:t>
              <w:br/>
              <w:t xml:space="preserve">                &lt;/div&gt;</w:t>
              <w:br/>
              <w:br/>
              <w:t xml:space="preserve">                &lt;h2 class="panel-title" style="margin-top: 30px; margin-bottom: 20px; color: var(--accent-primary);"&gt;&lt;i class='bx bx-time-five'&gt;&lt;/i&gt; Permisos Pendientes&lt;/h2&gt;</w:t>
              <w:br/>
              <w:t xml:space="preserve">                &lt;div class="glass-panel" style="padding: 20px; border: 1px solid var(--accent-primary); overflow-x: auto;"&gt;</w:t>
              <w:br/>
              <w:t xml:space="preserve">                    &lt;table style="width: 100%; border-collapse: collapse;"&gt;</w:t>
              <w:br/>
              <w:t xml:space="preserve">                        &lt;thead&gt;</w:t>
              <w:br/>
              <w:t xml:space="preserve">                            &lt;tr style="border-bottom: 1px solid var(--glass-border);"&gt;</w:t>
              <w:br/>
              <w:t xml:space="preserve">                                &lt;th style="padding: 12px; color: var(--accent-primary); text-align: left;"&gt;Gestor&lt;/th&gt;</w:t>
              <w:br/>
              <w:t xml:space="preserve">                                &lt;th style="padding: 12px; color: var(--accent-primary); text-align: left;"&gt;Tipo&lt;/th&gt;</w:t>
              <w:br/>
              <w:t xml:space="preserve">                                &lt;th style="padding: 12px; color: var(--accent-primary); text-align: left;"&gt;Fecha&lt;/th&gt;</w:t>
              <w:br/>
              <w:t xml:space="preserve">                                &lt;th style="padding: 12px; color: var(--accent-primary); text-align: center;"&gt;Acción&lt;/th&gt;</w:t>
              <w:br/>
              <w:t xml:space="preserve">                            &lt;/tr&gt;</w:t>
              <w:br/>
              <w:t xml:space="preserve">                        &lt;/thead&gt;</w:t>
              <w:br/>
              <w:t xml:space="preserve">                        &lt;tbody id="pendingPermissionsTableBody"&gt;&lt;/tbody&gt;</w:t>
              <w:br/>
              <w:t xml:space="preserve">                    &lt;/table&gt;</w:t>
              <w:br/>
              <w:t xml:space="preserve">                &lt;/div&gt;</w:t>
              <w:br/>
              <w:t xml:space="preserve">            &lt;/div&gt;</w:t>
              <w:br/>
              <w:br/>
              <w:t xml:space="preserve">            &lt;!-- Vista: Historial de Turnos --&gt;</w:t>
              <w:br/>
              <w:t xml:space="preserve">            &lt;div id="view-turnos" class="view-panel" style="display: none; padding: 20px;"&gt;</w:t>
              <w:br/>
              <w:t xml:space="preserve">                &lt;h2 class="panel-title" style="margin-bottom: 20px; color: var(--success);"&gt;&lt;i class='bx bx-history'&gt;&lt;/i&gt; Historial de Turnos Global&lt;/h2&gt;</w:t>
              <w:br/>
              <w:t xml:space="preserve">                </w:t>
              <w:br/>
              <w:t xml:space="preserve">                &lt;!-- Filtros para historial de turnos --&gt;</w:t>
              <w:br/>
              <w:t xml:space="preserve">                &lt;div class="glass-panel" style="padding: 15px; margin-bottom: 20px; display: flex; gap: 15px; align-items: flex-end; flex-wrap: wrap; border: 1px solid var(--glass-border);"&gt;</w:t>
              <w:br/>
              <w:t xml:space="preserve">                    &lt;div style="flex: 1; min-width: 200px;"&gt;</w:t>
              <w:br/>
              <w:t xml:space="preserve">                        &lt;label style="font-size: 12px; color: var(--text-secondary); margin-bottom: 5px; display: block; font-weight: 500;"&gt;Filtrar por Gestor:&lt;/label&gt;</w:t>
              <w:br/>
              <w:t xml:space="preserve">                        &lt;input type="text" id="filterGestorInput" placeholder="Nombre del gestor..." class="modern-input" style="min-height: 40px; padding: 10px; resize: none;"&gt;</w:t>
              <w:br/>
              <w:t xml:space="preserve">                    &lt;/div&gt;</w:t>
              <w:br/>
              <w:t xml:space="preserve">                    &lt;div style="flex: 1; min-width: 200px;"&gt;</w:t>
              <w:br/>
              <w:t xml:space="preserve">                        &lt;label style="font-size: 12px; color: var(--text-secondary); margin-bottom: 5px; display: block; font-weight: 500;"&gt;Filtrar por Fecha:&lt;/label&gt;</w:t>
              <w:br/>
              <w:t xml:space="preserve">                        &lt;input type="date" id="filterFechaInput" class="modern-input" style="min-height: 40px; padding: 10px; resize: none;"&gt;</w:t>
              <w:br/>
              <w:t xml:space="preserve">                    &lt;/div&gt;</w:t>
              <w:br/>
              <w:t xml:space="preserve">                    &lt;div&gt;</w:t>
              <w:br/>
              <w:t xml:space="preserve">                        &lt;button class="btn btn-outline" id="clearFiltersBtn" style="height: 40px; padding: 0 15px; display: flex; align-items: center; gap: 8px;"&gt;&lt;i class='bx bx-filter-alt'&gt;&lt;/i&gt; Limpiar Filtros&lt;/button&gt;</w:t>
              <w:br/>
              <w:t xml:space="preserve">                    &lt;/div&gt;</w:t>
              <w:br/>
              <w:t xml:space="preserve">                &lt;/div&gt;</w:t>
              <w:br/>
              <w:br/>
              <w:t xml:space="preserve">                &lt;div class="glass-panel" style="padding: 20px; border: 1px solid var(--success); overflow-x: auto;"&gt;</w:t>
              <w:br/>
              <w:t xml:space="preserve">                    &lt;table style="width: 100%; border-collapse: collapse;"&gt;</w:t>
              <w:br/>
              <w:t xml:space="preserve">                        &lt;thead&gt;</w:t>
              <w:br/>
              <w:t xml:space="preserve">                            &lt;tr style="border-bottom: 1px solid var(--glass-border);"&gt;</w:t>
              <w:br/>
              <w:t xml:space="preserve">                                &lt;th style="padding: 12px; color: var(--accent-primary); text-align: left;"&gt;Gestor&lt;/th&gt;</w:t>
              <w:br/>
              <w:t xml:space="preserve">                                &lt;th style="padding: 12px; color: var(--accent-primary); text-align: left;"&gt;SET&lt;/th&gt;</w:t>
              <w:br/>
              <w:t xml:space="preserve">                                &lt;th style="padding: 12px; color: var(--accent-primary); text-align: left;"&gt;Inicio&lt;/th&gt;</w:t>
              <w:br/>
              <w:t xml:space="preserve">                                &lt;th style="padding: 12px; color: var(--accent-primary); text-align: left;"&gt;Fin&lt;/th&gt;</w:t>
              <w:br/>
              <w:t xml:space="preserve">                                &lt;th style="padding: 12px; color: var(--accent-primary); text-align: left;"&gt;Reporte&lt;/th&gt;</w:t>
              <w:br/>
              <w:t xml:space="preserve">                                &lt;th style="padding: 12px; color: var(--accent-primary); text-align: center;"&gt;Acción&lt;/th&gt;</w:t>
              <w:br/>
              <w:t xml:space="preserve">                            &lt;/tr&gt;</w:t>
              <w:br/>
              <w:t xml:space="preserve">                        &lt;/thead&gt;</w:t>
              <w:br/>
              <w:t xml:space="preserve">                        &lt;tbody id="shiftReportsTableBody"&gt;&lt;/tbody&gt;</w:t>
              <w:br/>
              <w:t xml:space="preserve">                    &lt;/table&gt;</w:t>
              <w:br/>
              <w:t xml:space="preserve">                &lt;/div&gt;</w:t>
              <w:br/>
              <w:t xml:space="preserve">            &lt;/div&gt;</w:t>
              <w:br/>
              <w:br/>
              <w:t xml:space="preserve">            &lt;!-- Vista: Monitoreo Realtime --&gt;</w:t>
              <w:br/>
              <w:t xml:space="preserve">            &lt;div id="view-monitoreo" class="view-panel" style="display: none; padding: 20px; overflow-y: auto;"&gt;</w:t>
              <w:br/>
              <w:t xml:space="preserve">                &lt;div style="display: flex; justify-content: space-between; align-items: center; margin-bottom: 20px;"&gt;</w:t>
              <w:br/>
              <w:t xml:space="preserve">                    &lt;h2 class="panel-title" style="margin: 0;"&gt;&lt;i class='bx bx-pulse'&gt;&lt;/i&gt; Monitoreo&lt;/h2&gt;</w:t>
              <w:br/>
              <w:t xml:space="preserve">                    &lt;div class="pulse-live"&gt;</w:t>
              <w:br/>
              <w:t xml:space="preserve">                        &lt;div class="pulse-live-dot"&gt;&lt;/div&gt;</w:t>
              <w:br/>
              <w:t xml:space="preserve">                        En Vivo</w:t>
              <w:br/>
              <w:t xml:space="preserve">                    &lt;/div&gt;</w:t>
              <w:br/>
              <w:t xml:space="preserve">                &lt;/div&gt;</w:t>
              <w:br/>
              <w:br/>
              <w:t xml:space="preserve">                &lt;!-- Stat Cards --&gt;</w:t>
              <w:br/>
              <w:t xml:space="preserve">                &lt;div class="stats-grid" style="margin-bottom: 20px;"&gt;</w:t>
              <w:br/>
              <w:t xml:space="preserve">                    &lt;!-- Total Activos --&gt;</w:t>
              <w:br/>
              <w:t xml:space="preserve">                    &lt;div class="stat-widget glass-panel"&gt;</w:t>
              <w:br/>
              <w:t xml:space="preserve">                        &lt;div class="stat-widget-details"&gt;</w:t>
              <w:br/>
              <w:t xml:space="preserve">                            &lt;h3 id="statsGestoresTitle"&gt;Gestores Activos&lt;/h3&gt;</w:t>
              <w:br/>
              <w:t xml:space="preserve">                            &lt;div class="number" id="statsGestores"&gt;0 / 0&lt;/div&gt;</w:t>
              <w:br/>
              <w:t xml:space="preserve">                        &lt;/div&gt;</w:t>
              <w:br/>
              <w:t xml:space="preserve">                        &lt;div class="stat-widget-icon"&gt;</w:t>
              <w:br/>
              <w:t xml:space="preserve">                            &lt;i class='bx bx-group'&gt;&lt;/i&gt;</w:t>
              <w:br/>
              <w:t xml:space="preserve">                        &lt;/div&gt;</w:t>
              <w:br/>
              <w:t xml:space="preserve">                    &lt;/div&gt;</w:t>
              <w:br/>
              <w:br/>
              <w:t xml:space="preserve">                    &lt;!-- KPI Promedio --&gt;</w:t>
              <w:br/>
              <w:t xml:space="preserve">                    &lt;div class="stat-widget glass-panel"&gt;</w:t>
              <w:br/>
              <w:t xml:space="preserve">                        &lt;div class="stat-widget-details"&gt;</w:t>
              <w:br/>
              <w:t xml:space="preserve">                            &lt;h3&gt;KPI Promedio General&lt;/h3&gt;</w:t>
              <w:br/>
              <w:t xml:space="preserve">                            &lt;div class="number" id="statsKpi"&gt;0%&lt;/div&gt;</w:t>
              <w:br/>
              <w:t xml:space="preserve">                        &lt;/div&gt;</w:t>
              <w:br/>
              <w:t xml:space="preserve">                        &lt;div class="stat-widget-icon"&gt;</w:t>
              <w:br/>
              <w:t xml:space="preserve">                            &lt;i class='bx bx-line-chart'&gt;&lt;/i&gt;</w:t>
              <w:br/>
              <w:t xml:space="preserve">                        &lt;/div&gt;</w:t>
              <w:br/>
              <w:t xml:space="preserve">                    &lt;/div&gt;</w:t>
              <w:br/>
              <w:t xml:space="preserve">                &lt;/div&gt;</w:t>
              <w:br/>
              <w:br/>
              <w:t xml:space="preserve">                &lt;!-- Filter Row --&gt;</w:t>
              <w:br/>
              <w:t xml:space="preserve">                &lt;div class="filter-section glass-panel" style="margin-bottom: 20px;"&gt;</w:t>
              <w:br/>
              <w:t xml:space="preserve">                    &lt;div class="filter-group"&gt;</w:t>
              <w:br/>
              <w:t xml:space="preserve">                        &lt;select id="monitoreoSearchInput" class="filter-select"&gt;</w:t>
              <w:br/>
              <w:t xml:space="preserve">                            &lt;option value=""&gt;Todos los Gestores&lt;/option&gt;</w:t>
              <w:br/>
              <w:t xml:space="preserve">                        &lt;/select&gt;</w:t>
              <w:br/>
              <w:br/>
              <w:t xml:space="preserve">                        &lt;select id="filterShiftSelect" class="filter-select"&gt;</w:t>
              <w:br/>
              <w:t xml:space="preserve">                            &lt;option value=""&gt;Todos los Turnos&lt;/option&gt;</w:t>
              <w:br/>
              <w:t xml:space="preserve">                            &lt;option value="Mañana"&gt;Turno Mañana&lt;/option&gt;</w:t>
              <w:br/>
              <w:t xml:space="preserve">                            &lt;option value="Tarde"&gt;Turno Tarde&lt;/option&gt;</w:t>
              <w:br/>
              <w:t xml:space="preserve">                            &lt;option value="Noche"&gt;Turno Noche&lt;/option&gt;</w:t>
              <w:br/>
              <w:t xml:space="preserve">                            &lt;option value="Master"&gt;Turno Master&lt;/option&gt;</w:t>
              <w:br/>
              <w:t xml:space="preserve">                        &lt;/select&gt;</w:t>
              <w:br/>
              <w:br/>
              <w:t xml:space="preserve">                        &lt;select id="filterStatusSelect" class="filter-select"&gt;</w:t>
              <w:br/>
              <w:t xml:space="preserve">                            &lt;option value=""&gt;Todos los Estados&lt;/option&gt;</w:t>
              <w:br/>
              <w:t xml:space="preserve">                            &lt;option value="online"&gt;En Línea&lt;/option&gt;</w:t>
              <w:br/>
              <w:t xml:space="preserve">                            &lt;option value="offline"&gt;Inactivos&lt;/option&gt;</w:t>
              <w:br/>
              <w:t xml:space="preserve">                        &lt;/select&gt;</w:t>
              <w:br/>
              <w:t xml:space="preserve">                    &lt;/div&gt;</w:t>
              <w:br/>
              <w:t xml:space="preserve">                    </w:t>
              <w:br/>
              <w:t xml:space="preserve">                    &lt;button class="btn btn-outline" id="clearMonitoreoFiltersBtn" style="height: 40px; padding: 0 15px; display: flex; align-items: center; gap: 8px; width: auto;"&gt;</w:t>
              <w:br/>
              <w:t xml:space="preserve">                        &lt;i class='bx bx-filter-alt'&gt;&lt;/i&gt; Limpiar Filtros</w:t>
              <w:br/>
              <w:t xml:space="preserve">                    &lt;/button&gt;</w:t>
              <w:br/>
              <w:t xml:space="preserve">                &lt;/div&gt;</w:t>
              <w:br/>
              <w:br/>
              <w:t xml:space="preserve">                &lt;!-- Grid layout of active managers --&gt;</w:t>
              <w:br/>
              <w:t xml:space="preserve">                &lt;div class="monitoreo-grid" id="monitoreoGrid" style="display: grid; grid-template-columns: repeat(auto-fill, minmax(320px, 1fr)); gap: 20px; padding-bottom: 40px;"&gt;</w:t>
              <w:br/>
              <w:t xml:space="preserve">                    &lt;!-- Renderizado dinámico --&gt;</w:t>
              <w:br/>
              <w:t xml:space="preserve">                &lt;/div&gt;</w:t>
              <w:br/>
              <w:t xml:space="preserve">            &lt;/div&gt;</w:t>
              <w:br/>
              <w:br/>
              <w:t xml:space="preserve">        &lt;/main&gt;</w:t>
              <w:br/>
              <w:t xml:space="preserve">    &lt;/div&gt;</w:t>
              <w:br/>
              <w:br/>
              <w:t xml:space="preserve">    &lt;!-- Exception Modal --&gt;</w:t>
              <w:br/>
              <w:t xml:space="preserve">    &lt;div id="exceptionModal" class="modal-overlay"&gt;</w:t>
              <w:br/>
              <w:t xml:space="preserve">        &lt;div class="modal glass-panel"&gt;</w:t>
              <w:br/>
              <w:t xml:space="preserve">            &lt;h2&gt;Justificar Tarea No Realizada&lt;/h2&gt;</w:t>
              <w:br/>
              <w:t xml:space="preserve">            &lt;select id="exceptionReason" class="modern-input" style="margin-bottom: 15px;"&gt;</w:t>
              <w:br/>
              <w:t xml:space="preserve">                &lt;option value="" disabled selected&gt;Seleccione una razón&lt;/option&gt;</w:t>
              <w:br/>
              <w:t xml:space="preserve">                &lt;option value="Falta de Accesos"&gt;Falta de Accesos&lt;/option&gt;</w:t>
              <w:br/>
              <w:t xml:space="preserve">                &lt;option value="Sistema Caído"&gt;Sistema Caído&lt;/option&gt;</w:t>
              <w:br/>
              <w:t xml:space="preserve">                &lt;option value="Falta de Tiempo"&gt;Falta de Tiempo&lt;/option&gt;</w:t>
              <w:br/>
              <w:t xml:space="preserve">                &lt;option value="Reasignada"&gt;Reasignada por el Supervisor&lt;/option&gt;</w:t>
              <w:br/>
              <w:t xml:space="preserve">                &lt;option value="Otro"&gt;Otro&lt;/option&gt;</w:t>
              <w:br/>
              <w:t xml:space="preserve">            &lt;/select&gt;</w:t>
              <w:br/>
              <w:t xml:space="preserve">            &lt;textarea id="exceptionDetails" placeholder="Detalle el problema..." class="modern-input"&gt;&lt;/textarea&gt;</w:t>
              <w:br/>
              <w:t xml:space="preserve">            &lt;div class="modal-actions" style="margin-top: 20px;"&gt;</w:t>
              <w:br/>
              <w:t xml:space="preserve">                &lt;button class="btn btn-outline" onclick="closeModal('exceptionModal')"&gt;Cancelar&lt;/button&gt;</w:t>
              <w:br/>
              <w:t xml:space="preserve">                &lt;button class="btn btn-danger" onclick="confirmException()"&gt;Confirmar Excepción&lt;/button&gt;</w:t>
              <w:br/>
              <w:t xml:space="preserve">            &lt;/div&gt;</w:t>
              <w:br/>
              <w:t xml:space="preserve">        &lt;/div&gt;</w:t>
              <w:br/>
              <w:t xml:space="preserve">    &lt;/div&gt;</w:t>
              <w:br/>
              <w:br/>
              <w:t xml:space="preserve">    &lt;!-- Profile Modal --&gt;</w:t>
              <w:br/>
              <w:t xml:space="preserve">    &lt;div id="profileModal" class="modal-overlay"&gt;</w:t>
              <w:br/>
              <w:t xml:space="preserve">        &lt;div class="modal glass-panel" style="text-align: center;"&gt;</w:t>
              <w:br/>
              <w:t xml:space="preserve">            &lt;div style="margin-bottom: 20px;"&gt;</w:t>
              <w:br/>
              <w:t xml:space="preserve">                &lt;img id="modalProfileAvatar" src="" alt="Profile" style="width: 120px; height: 120px; border-radius: 50%; object-fit: cover; border: 3px solid var(--accent-primary); box-shadow: 0 0 15px rgba(59,130,246,0.3);"&gt;</w:t>
              <w:br/>
              <w:t xml:space="preserve">                &lt;h2 id="modalProfileName" style="margin-top: 15px; margin-bottom: 5px; font-size: 24px;"&gt;Usuario&lt;/h2&gt;</w:t>
              <w:br/>
              <w:t xml:space="preserve">                &lt;div id="modalProfileRole" style="color: var(--accent-primary); font-size: 14px; font-weight: 600; text-transform: uppercase;"&gt;Rol&lt;/div&gt;</w:t>
              <w:br/>
              <w:t xml:space="preserve">            &lt;/div&gt;</w:t>
              <w:br/>
              <w:t xml:space="preserve">            </w:t>
              <w:br/>
              <w:t xml:space="preserve">            &lt;div style="margin-top: 25px; padding-top: 20px; border-top: 1px solid var(--glass-border); text-align: left;"&gt;</w:t>
              <w:br/>
              <w:t xml:space="preserve">                &lt;label style="font-size: 13px; color: var(--text-secondary);"&gt;&lt;i class='bx bx-lock-alt'&gt;&lt;/i&gt; Cambiar Contraseña&lt;/label&gt;</w:t>
              <w:br/>
              <w:t xml:space="preserve">                &lt;input type="password" id="newPasswordInput" class="modern-input" placeholder="Escribe la nueva contraseña" style="margin-top: 8px;"&gt;</w:t>
              <w:br/>
              <w:t xml:space="preserve">            &lt;/div&gt;</w:t>
              <w:br/>
              <w:t xml:space="preserve">            &lt;div class="modal-actions" style="margin-top: 20px;"&gt;</w:t>
              <w:br/>
              <w:t xml:space="preserve">                &lt;button class="btn btn-outline" onclick="closeModal('profileModal')"&gt;Cancelar&lt;/button&gt;</w:t>
              <w:br/>
              <w:t xml:space="preserve">                &lt;button class="btn btn-primary" onclick="changePassword()"&gt;Guardar&lt;/button&gt;</w:t>
              <w:br/>
              <w:t xml:space="preserve">            &lt;/div&gt;</w:t>
              <w:br/>
              <w:t xml:space="preserve">            &lt;p id="passwordChangeMsg" style="display: none; margin-top: 10px; font-size: 14px; text-align: center;"&gt;&lt;/p&gt;</w:t>
              <w:br/>
              <w:t xml:space="preserve">        &lt;/div&gt;</w:t>
              <w:br/>
              <w:t xml:space="preserve">    &lt;/div&gt;</w:t>
              <w:br/>
              <w:br/>
              <w:t xml:space="preserve">    &lt;!-- Monitoreo Detail Modal --&gt;</w:t>
              <w:br/>
              <w:t xml:space="preserve">    &lt;div id="monitoreoModal" class="modal-overlay"&gt;</w:t>
              <w:br/>
              <w:t xml:space="preserve">        &lt;div class="modal glass-panel" style="max-width: 600px; width: 90%;"&gt;</w:t>
              <w:br/>
              <w:t xml:space="preserve">            &lt;div style="display: flex; align-items: center; gap: 12px; margin-bottom: 5px;"&gt;</w:t>
              <w:br/>
              <w:t xml:space="preserve">                &lt;img id="monitoreoModalAvatar" src="" alt="Avatar" style="width: 50px; height: 50px; border-radius: 50%; object-fit: cover; border: 2px solid var(--accent-primary);"&gt;</w:t>
              <w:br/>
              <w:t xml:space="preserve">                &lt;div&gt;</w:t>
              <w:br/>
              <w:t xml:space="preserve">                    &lt;h2 id="monitoreoModalName" style="margin: 0; font-size: 20px; color: var(--text-primary);"&gt;Bitácora de Tareas&lt;/h2&gt;</w:t>
              <w:br/>
              <w:t xml:space="preserve">                    &lt;div id="monitoreoModalInfo" style="font-size: 12px; color: var(--text-secondary);"&gt;Turno: Mañana | Activo hace poco&lt;/div&gt;</w:t>
              <w:br/>
              <w:t xml:space="preserve">                &lt;/div&gt;</w:t>
              <w:br/>
              <w:t xml:space="preserve">            &lt;/div&gt;</w:t>
              <w:br/>
              <w:t xml:space="preserve">            &lt;hr style="border: 0; border-top: 1px solid var(--glass-border); margin: 15px 0;"&gt;</w:t>
              <w:br/>
              <w:t xml:space="preserve">            &lt;h3 style="font-size: 14px; color: var(--accent-primary); margin-bottom: 10px; text-transform: uppercase; letter-spacing: 0.5px;"&gt;&lt;i class='bx bx-task'&gt;&lt;/i&gt; Detalle de Gestión de Tareas&lt;/h3&gt;</w:t>
              <w:br/>
              <w:t xml:space="preserve">            </w:t>
              <w:br/>
              <w:t xml:space="preserve">            &lt;div style="max-height: 350px; overflow-y: auto; display: flex; flex-direction: column; gap: 10px; padding-right: 5px;" id="monitoreoModalTasksList"&gt;</w:t>
              <w:br/>
              <w:t xml:space="preserve">                &lt;!-- Tareas del gestor se cargan dinámicamente --&gt;</w:t>
              <w:br/>
              <w:t xml:space="preserve">            &lt;/div&gt;</w:t>
              <w:br/>
              <w:t xml:space="preserve">            </w:t>
              <w:br/>
              <w:t xml:space="preserve">            &lt;div class="modal-actions" style="margin-top: 20px;"&gt;</w:t>
              <w:br/>
              <w:t xml:space="preserve">                &lt;button class="btn btn-outline" id="closeMonitoreoModalBtn" style="width: auto;"&gt;Cerrar&lt;/button&gt;</w:t>
              <w:br/>
              <w:t xml:space="preserve">            &lt;/div&gt;</w:t>
              <w:br/>
              <w:t xml:space="preserve">        &lt;/div&gt;</w:t>
              <w:br/>
              <w:t xml:space="preserve">    &lt;/div&gt;</w:t>
              <w:br/>
              <w:br/>
              <w:br/>
              <w:br/>
              <w:t xml:space="preserve">    &lt;!-- Notifications Dropdown --&gt;</w:t>
              <w:br/>
              <w:t xml:space="preserve">    &lt;div id="notificationDropdown" class="glass-panel" style="display: none; position: fixed; top: 80px; right: 20px; width: 320px; max-height: 400px; overflow-y: auto; z-index: 999999; padding: 15px; background: var(--bg-panel); border: 1px solid var(--accent-primary);"&gt;</w:t>
              <w:br/>
              <w:t xml:space="preserve">        &lt;div style="display: flex; justify-content: space-between; margin-bottom: 10px; border-bottom: 1px solid var(--glass-border);"&gt;</w:t>
              <w:br/>
              <w:t xml:space="preserve">            &lt;h4 style="margin:0;"&gt;&lt;i class='bx bx-bell'&gt;&lt;/i&gt; Notificaciones&lt;/h4&gt;</w:t>
              <w:br/>
              <w:t xml:space="preserve">            &lt;button class="btn btn-outline" style="padding: 2px 5px; font-size: 11px; width: auto;" onclick="markAllAsRead()"&gt;Marcar leídas&lt;/button&gt;</w:t>
              <w:br/>
              <w:t xml:space="preserve">        &lt;/div&gt;</w:t>
              <w:br/>
              <w:t xml:space="preserve">        &lt;div id="notificationList" style="display: flex; flex-direction: column; gap: 8px;"&gt;&lt;/div&gt;</w:t>
              <w:br/>
              <w:t xml:space="preserve">    &lt;/div&gt;</w:t>
              <w:br/>
              <w:br/>
              <w:t xml:space="preserve">    &lt;!-- Firebase --&gt;</w:t>
              <w:br/>
              <w:t xml:space="preserve">    &lt;script src="https://www.gstatic.com/firebasejs/8.10.1/firebase-app.js"&gt;&lt;/script&gt;</w:t>
              <w:br/>
              <w:t xml:space="preserve">    &lt;script src="https://www.gstatic.com/firebasejs/8.10.1/firebase-auth.js"&gt;&lt;/script&gt;</w:t>
              <w:br/>
              <w:t xml:space="preserve">    &lt;script src="https://www.gstatic.com/firebasejs/8.10.1/firebase-database.js"&gt;&lt;/script&gt;</w:t>
              <w:br/>
              <w:t xml:space="preserve">    &lt;script src="firebase-config.js?v=59"&gt;&lt;/script&gt;</w:t>
              <w:br/>
              <w:t xml:space="preserve">    &lt;script src="app.js?v=84"&gt;&lt;/script&gt;</w:t>
              <w:br/>
              <w:t>&lt;/body&gt;</w:t>
              <w:br/>
              <w:t>&lt;/html&gt;</w:t>
              <w:br/>
            </w:r>
          </w:p>
        </w:tc>
      </w:tr>
    </w:tbl>
    <w:p>
      <w:pPr>
        <w:spacing w:before="0" w:after="120"/>
      </w:pPr>
    </w:p>
    <w:p>
      <w:pPr>
        <w:keepNext/>
        <w:spacing w:before="280" w:after="120"/>
      </w:pPr>
      <w:r>
        <w:rPr>
          <w:rFonts w:ascii="Calibri" w:hAnsi="Calibri"/>
          <w:b/>
          <w:color w:val="3B82F6"/>
          <w:sz w:val="28"/>
        </w:rPr>
        <w:t>I. styles.css (Estilos del Dashboard)</w:t>
      </w:r>
    </w:p>
    <w:p>
      <w:pPr>
        <w:spacing w:before="0" w:after="120" w:line="276" w:lineRule="auto"/>
      </w:pPr>
      <w:r>
        <w:rPr>
          <w:color w:val="333333"/>
        </w:rPr>
        <w:t>Hoja de estilo global que define el modo claro/oscuro alternativo, variables corporativas de diseño, la física del glassmorphism y adaptaciones estéticas premium.</w:t>
      </w:r>
    </w:p>
    <w:tbl>
      <w:tblPr>
        <w:tblW w:type="auto" w:w="0"/>
        <w:jc w:val="center"/>
        <w:tblLook w:firstColumn="1" w:firstRow="1" w:lastColumn="0" w:lastRow="0" w:noHBand="0" w:noVBand="1" w:val="04A0"/>
      </w:tblPr>
      <w:tblGrid>
        <w:gridCol w:w="9360"/>
      </w:tblGrid>
      <w:tr>
        <w:tc>
          <w:tcPr>
            <w:tcW w:type="dxa" w:w="9360"/>
            <w:shd w:val="clear" w:color="auto" w:fill="F3F4F6"/>
            <w:tcMar>
              <w:top w:w="140" w:type="dxa"/>
              <w:bottom w:w="140" w:type="dxa"/>
              <w:left w:w="200" w:type="dxa"/>
              <w:right w:w="200" w:type="dxa"/>
            </w:tcMar>
            <w:tcBorders>
              <w:left w:val="single" w:sz="24" w:space="0" w:color="3B82F6"/>
              <w:top w:val="single" w:sz="4" w:space="0" w:color="E5E7EB"/>
              <w:bottom w:val="single" w:sz="4" w:space="0" w:color="E5E7EB"/>
              <w:right w:val="single" w:sz="4" w:space="0" w:color="E5E7EB"/>
            </w:tcBorders>
          </w:tcPr>
          <w:p>
            <w:pPr>
              <w:spacing w:before="0" w:after="0" w:line="276" w:lineRule="auto"/>
            </w:pPr>
            <w:r>
              <w:rPr>
                <w:rFonts w:ascii="Consolas" w:hAnsi="Consolas"/>
                <w:color w:val="1F2937"/>
                <w:sz w:val="17"/>
              </w:rPr>
              <w:t>:root, [data-theme="dark"] {</w:t>
              <w:br/>
              <w:t xml:space="preserve">    /* Color Palette - Dark Premium Theme */</w:t>
              <w:br/>
              <w:t xml:space="preserve">    --bg-primary: #0B0E14;</w:t>
              <w:br/>
              <w:t xml:space="preserve">    --bg-secondary: #131720;</w:t>
              <w:br/>
              <w:t xml:space="preserve">    --glass-bg: rgba(19, 23, 32, 0.65);</w:t>
              <w:br/>
              <w:t xml:space="preserve">    --glass-border: rgba(255, 255, 255, 0.08);</w:t>
              <w:br/>
              <w:t xml:space="preserve">    --text-primary: #F3F4F6;</w:t>
              <w:br/>
              <w:t xml:space="preserve">    --text-secondary: #9CA3AF;</w:t>
              <w:br/>
              <w:t xml:space="preserve">    --accent-primary: #3B82F6;</w:t>
              <w:br/>
              <w:t xml:space="preserve">    --accent-hover: #2563EB;</w:t>
              <w:br/>
              <w:t xml:space="preserve">    </w:t>
              <w:br/>
              <w:t xml:space="preserve">    /* Semantic Colors */</w:t>
              <w:br/>
              <w:t xml:space="preserve">    --success: #10B981;</w:t>
              <w:br/>
              <w:t xml:space="preserve">    --success-bg: rgba(16, 185, 129, 0.15);</w:t>
              <w:br/>
              <w:t xml:space="preserve">    --warning: #F59E0B;</w:t>
              <w:br/>
              <w:t xml:space="preserve">    --warning-bg: rgba(245, 158, 11, 0.15);</w:t>
              <w:br/>
              <w:t xml:space="preserve">    --danger: #EF4444;</w:t>
              <w:br/>
              <w:t xml:space="preserve">    --danger-bg: rgba(239, 68, 68, 0.15);</w:t>
              <w:br/>
              <w:t xml:space="preserve">    --pending: #6B7280;</w:t>
              <w:br/>
              <w:t xml:space="preserve">    --pending-bg: rgba(107, 114, 128, 0.15);</w:t>
              <w:br/>
              <w:br/>
              <w:t xml:space="preserve">    /* Spacing &amp; Radii */</w:t>
              <w:br/>
              <w:t xml:space="preserve">    --radius-sm: 8px;</w:t>
              <w:br/>
              <w:t xml:space="preserve">    --radius-md: 12px;</w:t>
              <w:br/>
              <w:t xml:space="preserve">    --radius-lg: 20px;</w:t>
              <w:br/>
              <w:t xml:space="preserve">    --spacing-xs: 4px;</w:t>
              <w:br/>
              <w:t xml:space="preserve">    --spacing-sm: 8px;</w:t>
              <w:br/>
              <w:t xml:space="preserve">    --spacing-md: 16px;</w:t>
              <w:br/>
              <w:t xml:space="preserve">    --spacing-lg: 24px;</w:t>
              <w:br/>
              <w:t xml:space="preserve">    </w:t>
              <w:br/>
              <w:t xml:space="preserve">    /* Shadows */</w:t>
              <w:br/>
              <w:t xml:space="preserve">    --shadow-glass: 0 8px 32px 0 rgba(0, 0, 0, 0.37);</w:t>
              <w:br/>
              <w:t xml:space="preserve">    --shadow-accent: 0 0 15px rgba(59, 130, 246, 0.3);</w:t>
              <w:br/>
              <w:t>}</w:t>
              <w:br/>
              <w:br/>
              <w:t>[data-theme="light"] {</w:t>
              <w:br/>
              <w:t xml:space="preserve">    /* Color Palette - Light Premium Theme */</w:t>
              <w:br/>
              <w:t xml:space="preserve">    --bg-primary: #F9FAFB;</w:t>
              <w:br/>
              <w:t xml:space="preserve">    --bg-secondary: #F3F4F6;</w:t>
              <w:br/>
              <w:t xml:space="preserve">    --glass-bg: rgba(255, 255, 255, 0.85);</w:t>
              <w:br/>
              <w:t xml:space="preserve">    --glass-border: rgba(0, 0, 0, 0.08);</w:t>
              <w:br/>
              <w:t xml:space="preserve">    --text-primary: #1F2937;</w:t>
              <w:br/>
              <w:t xml:space="preserve">    --text-secondary: #4B5563;</w:t>
              <w:br/>
              <w:t xml:space="preserve">    --accent-primary: #3B82F6;</w:t>
              <w:br/>
              <w:t xml:space="preserve">    --accent-hover: #2563EB;</w:t>
              <w:br/>
              <w:t xml:space="preserve">    </w:t>
              <w:br/>
              <w:t xml:space="preserve">    /* Shadows */</w:t>
              <w:br/>
              <w:t xml:space="preserve">    --shadow-glass: 0 8px 32px 0 rgba(31, 38, 135, 0.1);</w:t>
              <w:br/>
              <w:t xml:space="preserve">    --shadow-accent: 0 0 15px rgba(59, 130, 246, 0.3);</w:t>
              <w:br/>
              <w:t>}</w:t>
              <w:br/>
              <w:br/>
              <w:t>* {</w:t>
              <w:br/>
              <w:t xml:space="preserve">    margin: 0;</w:t>
              <w:br/>
              <w:t xml:space="preserve">    padding: 0;</w:t>
              <w:br/>
              <w:t xml:space="preserve">    box-sizing: border-box;</w:t>
              <w:br/>
              <w:t xml:space="preserve">    font-family: 'Inter', sans-serif;</w:t>
              <w:br/>
              <w:t>}</w:t>
              <w:br/>
              <w:br/>
              <w:t>body {</w:t>
              <w:br/>
              <w:t xml:space="preserve">    background-color: var(--bg-primary);</w:t>
              <w:br/>
              <w:t xml:space="preserve">    color: var(--text-primary);</w:t>
              <w:br/>
              <w:t xml:space="preserve">    overflow-x: hidden;</w:t>
              <w:br/>
              <w:t xml:space="preserve">    height: 100vh;</w:t>
              <w:br/>
              <w:t xml:space="preserve">    display: flex;</w:t>
              <w:br/>
              <w:t>}</w:t>
              <w:br/>
              <w:br/>
              <w:t>/* Mobile Blocker */</w:t>
              <w:br/>
              <w:t>#mobileBlocker {</w:t>
              <w:br/>
              <w:t xml:space="preserve">    display: none;</w:t>
              <w:br/>
              <w:t xml:space="preserve">    position: fixed;</w:t>
              <w:br/>
              <w:t xml:space="preserve">    top: 0;</w:t>
              <w:br/>
              <w:t xml:space="preserve">    left: 0;</w:t>
              <w:br/>
              <w:t xml:space="preserve">    width: 100vw;</w:t>
              <w:br/>
              <w:t xml:space="preserve">    height: 100vh;</w:t>
              <w:br/>
              <w:t xml:space="preserve">    background: var(--bg-primary);</w:t>
              <w:br/>
              <w:t xml:space="preserve">    z-index: 99999999;</w:t>
              <w:br/>
              <w:t xml:space="preserve">    flex-direction: column;</w:t>
              <w:br/>
              <w:t xml:space="preserve">    justify-content: center;</w:t>
              <w:br/>
              <w:t xml:space="preserve">    align-items: center;</w:t>
              <w:br/>
              <w:t xml:space="preserve">    text-align: center;</w:t>
              <w:br/>
              <w:t xml:space="preserve">    padding: 30px;</w:t>
              <w:br/>
              <w:t xml:space="preserve">    color: var(--text-primary);</w:t>
              <w:br/>
              <w:t>}</w:t>
              <w:br/>
              <w:br/>
              <w:t>#mobileBlocker i {</w:t>
              <w:br/>
              <w:t xml:space="preserve">    font-size: 80px;</w:t>
              <w:br/>
              <w:t xml:space="preserve">    color: var(--danger);</w:t>
              <w:br/>
              <w:t xml:space="preserve">    margin-bottom: 20px;</w:t>
              <w:br/>
              <w:t>}</w:t>
              <w:br/>
              <w:br/>
              <w:t>#mobileBlocker h2 {</w:t>
              <w:br/>
              <w:t xml:space="preserve">    font-size: 28px;</w:t>
              <w:br/>
              <w:t xml:space="preserve">    margin-bottom: 15px;</w:t>
              <w:br/>
              <w:t xml:space="preserve">    background: linear-gradient(135deg, var(--text-primary), var(--text-secondary));</w:t>
              <w:br/>
              <w:t xml:space="preserve">    -webkit-background-clip: text;</w:t>
              <w:br/>
              <w:t xml:space="preserve">    -webkit-text-fill-color: transparent;</w:t>
              <w:br/>
              <w:t>}</w:t>
              <w:br/>
              <w:br/>
              <w:t>#mobileBlocker p {</w:t>
              <w:br/>
              <w:t xml:space="preserve">    font-size: 16px;</w:t>
              <w:br/>
              <w:t xml:space="preserve">    color: var(--text-secondary);</w:t>
              <w:br/>
              <w:t xml:space="preserve">    line-height: 1.5;</w:t>
              <w:br/>
              <w:t>}</w:t>
              <w:br/>
              <w:br/>
              <w:t>@media (max-width: 768px) {</w:t>
              <w:br/>
              <w:t xml:space="preserve">    #mobileBlocker {</w:t>
              <w:br/>
              <w:t xml:space="preserve">        display: flex;</w:t>
              <w:br/>
              <w:t xml:space="preserve">    }</w:t>
              <w:br/>
              <w:t xml:space="preserve">    .app-container, .login-container {</w:t>
              <w:br/>
              <w:t xml:space="preserve">        display: none !important;</w:t>
              <w:br/>
              <w:t xml:space="preserve">    }</w:t>
              <w:br/>
              <w:t>}</w:t>
              <w:br/>
              <w:br/>
              <w:t>/* Typography elements */</w:t>
              <w:br/>
              <w:t>h1, h2, h3 { color: var(--text-primary); font-weight: 600; }</w:t>
              <w:br/>
              <w:t>a { text-decoration: none; color: inherit; }</w:t>
              <w:br/>
              <w:t>.bx { color: inherit; }</w:t>
              <w:br/>
              <w:t>[data-theme="dark"] .bx { color: var(--text-primary); }</w:t>
              <w:br/>
              <w:t>[data-theme="dark"] .btn .bx { color: inherit; }</w:t>
              <w:br/>
              <w:br/>
              <w:t>/* Layout Structure */</w:t>
              <w:br/>
              <w:t>.app-container {</w:t>
              <w:br/>
              <w:t xml:space="preserve">    display: flex;</w:t>
              <w:br/>
              <w:t xml:space="preserve">    width: 100%;</w:t>
              <w:br/>
              <w:t xml:space="preserve">    height: 100%;</w:t>
              <w:br/>
              <w:t xml:space="preserve">    padding: var(--spacing-sm);</w:t>
              <w:br/>
              <w:t xml:space="preserve">    gap: var(--spacing-sm);</w:t>
              <w:br/>
              <w:t>}</w:t>
              <w:br/>
              <w:br/>
              <w:t>/* Glassmorphism Utility */</w:t>
              <w:br/>
              <w:t>.glass-panel {</w:t>
              <w:br/>
              <w:t xml:space="preserve">    background: var(--glass-bg);</w:t>
              <w:br/>
              <w:t xml:space="preserve">    backdrop-filter: blur(12px);</w:t>
              <w:br/>
              <w:t xml:space="preserve">    -webkit-backdrop-filter: blur(12px);</w:t>
              <w:br/>
              <w:t xml:space="preserve">    border: 1px solid var(--glass-border);</w:t>
              <w:br/>
              <w:t xml:space="preserve">    border-radius: var(--radius-lg);</w:t>
              <w:br/>
              <w:t xml:space="preserve">    box-shadow: var(--shadow-glass);</w:t>
              <w:br/>
              <w:t>}</w:t>
              <w:br/>
              <w:br/>
              <w:t>/* Sidebar */</w:t>
              <w:br/>
              <w:t>.sidebar {</w:t>
              <w:br/>
              <w:t xml:space="preserve">    width: 260px;</w:t>
              <w:br/>
              <w:t xml:space="preserve">    display: flex;</w:t>
              <w:br/>
              <w:t xml:space="preserve">    flex-direction: column;</w:t>
              <w:br/>
              <w:t xml:space="preserve">    padding: var(--spacing-lg);</w:t>
              <w:br/>
              <w:t xml:space="preserve">    flex-shrink: 0;</w:t>
              <w:br/>
              <w:t xml:space="preserve">    transition: width 0.3s ease;</w:t>
              <w:br/>
              <w:t>}</w:t>
              <w:br/>
              <w:br/>
              <w:t>.sidebar-header {</w:t>
              <w:br/>
              <w:t xml:space="preserve">    display: flex;</w:t>
              <w:br/>
              <w:t xml:space="preserve">    align-items: center;</w:t>
              <w:br/>
              <w:t xml:space="preserve">    gap: var(--spacing-sm);</w:t>
              <w:br/>
              <w:t xml:space="preserve">    margin-bottom: 40px;</w:t>
              <w:br/>
              <w:t>}</w:t>
              <w:br/>
              <w:br/>
              <w:t>.logo-icon {</w:t>
              <w:br/>
              <w:t xml:space="preserve">    font-size: 28px;</w:t>
              <w:br/>
              <w:t xml:space="preserve">    color: var(--accent-primary);</w:t>
              <w:br/>
              <w:t>}</w:t>
              <w:br/>
              <w:br/>
              <w:t>.logo-text {</w:t>
              <w:br/>
              <w:t xml:space="preserve">    font-size: 22px;</w:t>
              <w:br/>
              <w:t xml:space="preserve">    letter-spacing: -0.5px;</w:t>
              <w:br/>
              <w:t>}</w:t>
              <w:br/>
              <w:br/>
              <w:t>.logo-text span {</w:t>
              <w:br/>
              <w:t xml:space="preserve">    color: var(--accent-primary);</w:t>
              <w:br/>
              <w:t>}</w:t>
              <w:br/>
              <w:br/>
              <w:t>.sidebar-nav {</w:t>
              <w:br/>
              <w:t xml:space="preserve">    display: flex;</w:t>
              <w:br/>
              <w:t xml:space="preserve">    flex-direction: column;</w:t>
              <w:br/>
              <w:t xml:space="preserve">    gap: var(--spacing-sm);</w:t>
              <w:br/>
              <w:t xml:space="preserve">    flex-grow: 1;</w:t>
              <w:br/>
              <w:t>}</w:t>
              <w:br/>
              <w:br/>
              <w:t>.nav-item {</w:t>
              <w:br/>
              <w:t xml:space="preserve">    display: flex;</w:t>
              <w:br/>
              <w:t xml:space="preserve">    align-items: center;</w:t>
              <w:br/>
              <w:t xml:space="preserve">    gap: var(--spacing-md);</w:t>
              <w:br/>
              <w:t xml:space="preserve">    padding: 12px 16px;</w:t>
              <w:br/>
              <w:t xml:space="preserve">    border-radius: var(--radius-md);</w:t>
              <w:br/>
              <w:t xml:space="preserve">    color: var(--text-secondary);</w:t>
              <w:br/>
              <w:t xml:space="preserve">    font-weight: 500;</w:t>
              <w:br/>
              <w:t xml:space="preserve">    transition: all 0.2s ease;</w:t>
              <w:br/>
              <w:t>}</w:t>
              <w:br/>
              <w:br/>
              <w:t>.nav-item i {</w:t>
              <w:br/>
              <w:t xml:space="preserve">    font-size: 20px;</w:t>
              <w:br/>
              <w:t>}</w:t>
              <w:br/>
              <w:br/>
              <w:t>.nav-item:hover, .nav-item.active {</w:t>
              <w:br/>
              <w:t xml:space="preserve">    background: var(--glass-border);</w:t>
              <w:br/>
              <w:t xml:space="preserve">    color: var(--text-primary);</w:t>
              <w:br/>
              <w:t>}</w:t>
              <w:br/>
              <w:br/>
              <w:t>.nav-item.active {</w:t>
              <w:br/>
              <w:t xml:space="preserve">    border-left: 4px solid var(--accent-primary);</w:t>
              <w:br/>
              <w:t xml:space="preserve">    background: linear-gradient(90deg, rgba(59,130,246,0.1) 0%, transparent 100%);</w:t>
              <w:br/>
              <w:t>}</w:t>
              <w:br/>
              <w:br/>
              <w:t>.sidebar-footer {</w:t>
              <w:br/>
              <w:t xml:space="preserve">    margin-top: auto;</w:t>
              <w:br/>
              <w:t>}</w:t>
              <w:br/>
              <w:br/>
              <w:t>/* Buttons */</w:t>
              <w:br/>
              <w:t>.btn {</w:t>
              <w:br/>
              <w:t xml:space="preserve">    display: inline-flex;</w:t>
              <w:br/>
              <w:t xml:space="preserve">    align-items: center;</w:t>
              <w:br/>
              <w:t xml:space="preserve">    justify-content: center;</w:t>
              <w:br/>
              <w:t xml:space="preserve">    gap: 8px;</w:t>
              <w:br/>
              <w:t xml:space="preserve">    padding: 10px 16px;</w:t>
              <w:br/>
              <w:t xml:space="preserve">    border-radius: var(--radius-md);</w:t>
              <w:br/>
              <w:t xml:space="preserve">    border: none;</w:t>
              <w:br/>
              <w:t xml:space="preserve">    font-weight: 500;</w:t>
              <w:br/>
              <w:t xml:space="preserve">    cursor: pointer;</w:t>
              <w:br/>
              <w:t xml:space="preserve">    transition: all 0.2s ease;</w:t>
              <w:br/>
              <w:t xml:space="preserve">    width: 100%;</w:t>
              <w:br/>
              <w:t>}</w:t>
              <w:br/>
              <w:br/>
              <w:t>.btn-primary { background: var(--accent-primary); color: white; }</w:t>
              <w:br/>
              <w:t>.btn-primary:hover { background: var(--accent-hover); box-shadow: var(--shadow-accent); transform: translateY(-1px); }</w:t>
              <w:br/>
              <w:br/>
              <w:t>.btn-danger { background: var(--danger-bg); color: var(--danger); border: 1px solid rgba(239, 68, 68, 0.3); }</w:t>
              <w:br/>
              <w:t>.btn-danger:hover { background: var(--danger); color: white; transform: translateY(-1px); }</w:t>
              <w:br/>
              <w:br/>
              <w:t>.btn-outline { background: transparent; border: 1px solid var(--glass-border); color: var(--text-primary); }</w:t>
              <w:br/>
              <w:t>.btn-outline:hover { background: var(--glass-border); }</w:t>
              <w:br/>
              <w:br/>
              <w:t>.btn-icon { width: 40px; height: 40px; border-radius: 50%; padding: 0; background: var(--glass-border); color: var(--text-primary); font-size: 20px; }</w:t>
              <w:br/>
              <w:t>.btn-icon:hover { background: rgba(255,255,255,0.15); transform: scale(1.05); }</w:t>
              <w:br/>
              <w:br/>
              <w:t>/* Main Content */</w:t>
              <w:br/>
              <w:t>.main-content {</w:t>
              <w:br/>
              <w:t xml:space="preserve">    flex-grow: 1;</w:t>
              <w:br/>
              <w:t xml:space="preserve">    display: flex;</w:t>
              <w:br/>
              <w:t xml:space="preserve">    flex-direction: column;</w:t>
              <w:br/>
              <w:t xml:space="preserve">    gap: var(--spacing-sm);</w:t>
              <w:br/>
              <w:t xml:space="preserve">    overflow: hidden;</w:t>
              <w:br/>
              <w:t>}</w:t>
              <w:br/>
              <w:br/>
              <w:t>/* Top Header */</w:t>
              <w:br/>
              <w:t>.top-header {</w:t>
              <w:br/>
              <w:t xml:space="preserve">    height: 70px;</w:t>
              <w:br/>
              <w:t xml:space="preserve">    display: flex;</w:t>
              <w:br/>
              <w:t xml:space="preserve">    justify-content: space-between;</w:t>
              <w:br/>
              <w:t xml:space="preserve">    align-items: center;</w:t>
              <w:br/>
              <w:t xml:space="preserve">    padding: 0 var(--spacing-lg);</w:t>
              <w:br/>
              <w:t xml:space="preserve">    border-radius: var(--radius-lg);</w:t>
              <w:br/>
              <w:t>}</w:t>
              <w:br/>
              <w:br/>
              <w:t>.header-left .shift-info {</w:t>
              <w:br/>
              <w:t xml:space="preserve">    display: flex;</w:t>
              <w:br/>
              <w:t xml:space="preserve">    align-items: center;</w:t>
              <w:br/>
              <w:t xml:space="preserve">    gap: var(--spacing-md);</w:t>
              <w:br/>
              <w:t>}</w:t>
              <w:br/>
              <w:br/>
              <w:t>.shift-badge {</w:t>
              <w:br/>
              <w:t xml:space="preserve">    background: var(--glass-border);</w:t>
              <w:br/>
              <w:t xml:space="preserve">    padding: 6px 12px;</w:t>
              <w:br/>
              <w:t xml:space="preserve">    border-radius: 20px;</w:t>
              <w:br/>
              <w:t xml:space="preserve">    font-size: 13px;</w:t>
              <w:br/>
              <w:t xml:space="preserve">    font-weight: 600;</w:t>
              <w:br/>
              <w:t xml:space="preserve">    letter-spacing: 0.5px;</w:t>
              <w:br/>
              <w:t xml:space="preserve">    text-transform: uppercase;</w:t>
              <w:br/>
              <w:t>}</w:t>
              <w:br/>
              <w:br/>
              <w:t>.clock {</w:t>
              <w:br/>
              <w:t xml:space="preserve">    font-family: monospace;</w:t>
              <w:br/>
              <w:t xml:space="preserve">    font-size: 20px;</w:t>
              <w:br/>
              <w:t xml:space="preserve">    font-weight: 700;</w:t>
              <w:br/>
              <w:t xml:space="preserve">    color: var(--accent-primary);</w:t>
              <w:br/>
              <w:t xml:space="preserve">    text-shadow: 0 0 10px rgba(59,130,246,0.5);</w:t>
              <w:br/>
              <w:t>}</w:t>
              <w:br/>
              <w:br/>
              <w:t>.header-right {</w:t>
              <w:br/>
              <w:t xml:space="preserve">    display: flex;</w:t>
              <w:br/>
              <w:t xml:space="preserve">    align-items: center;</w:t>
              <w:br/>
              <w:t xml:space="preserve">    gap: var(--spacing-lg);</w:t>
              <w:br/>
              <w:t>}</w:t>
              <w:br/>
              <w:br/>
              <w:t>.user-profile {</w:t>
              <w:br/>
              <w:t xml:space="preserve">    display: flex;</w:t>
              <w:br/>
              <w:t xml:space="preserve">    align-items: center;</w:t>
              <w:br/>
              <w:t xml:space="preserve">    gap: 12px;</w:t>
              <w:br/>
              <w:t xml:space="preserve">    cursor: pointer;</w:t>
              <w:br/>
              <w:t>}</w:t>
              <w:br/>
              <w:br/>
              <w:t>.avatar {</w:t>
              <w:br/>
              <w:t xml:space="preserve">    width: 55px !important;</w:t>
              <w:br/>
              <w:t xml:space="preserve">    height: 55px !important;</w:t>
              <w:br/>
              <w:t xml:space="preserve">    min-width: 55px !important;</w:t>
              <w:br/>
              <w:t xml:space="preserve">    min-height: 55px !important;</w:t>
              <w:br/>
              <w:t xml:space="preserve">    max-width: 55px !important;</w:t>
              <w:br/>
              <w:t xml:space="preserve">    max-height: 55px !important;</w:t>
              <w:br/>
              <w:t xml:space="preserve">    border-radius: 50%;</w:t>
              <w:br/>
              <w:t xml:space="preserve">    object-fit: cover;</w:t>
              <w:br/>
              <w:t xml:space="preserve">    border: 2px solid var(--accent-primary);</w:t>
              <w:br/>
              <w:t xml:space="preserve">    display: block;</w:t>
              <w:br/>
              <w:t>}</w:t>
              <w:br/>
              <w:br/>
              <w:t>.user-details {</w:t>
              <w:br/>
              <w:t xml:space="preserve">    display: flex;</w:t>
              <w:br/>
              <w:t xml:space="preserve">    flex-direction: column;</w:t>
              <w:br/>
              <w:t>}</w:t>
              <w:br/>
              <w:br/>
              <w:t>.user-name {</w:t>
              <w:br/>
              <w:t xml:space="preserve">    font-weight: 600;</w:t>
              <w:br/>
              <w:t xml:space="preserve">    font-size: 16px;</w:t>
              <w:br/>
              <w:t>}</w:t>
              <w:br/>
              <w:br/>
              <w:t>.user-role {</w:t>
              <w:br/>
              <w:t xml:space="preserve">    font-size: 13px;</w:t>
              <w:br/>
              <w:t xml:space="preserve">    color: var(--text-secondary);</w:t>
              <w:br/>
              <w:t>}</w:t>
              <w:br/>
              <w:br/>
              <w:t>/* Workspace Grid */</w:t>
              <w:br/>
              <w:t>.workspace-grid {</w:t>
              <w:br/>
              <w:t xml:space="preserve">    display: grid;</w:t>
              <w:br/>
              <w:t xml:space="preserve">    grid-template-columns: 300px 1fr 320px;</w:t>
              <w:br/>
              <w:t xml:space="preserve">    gap: var(--spacing-sm);</w:t>
              <w:br/>
              <w:t xml:space="preserve">    flex-grow: 1;</w:t>
              <w:br/>
              <w:t xml:space="preserve">    overflow: hidden;</w:t>
              <w:br/>
              <w:t>}</w:t>
              <w:br/>
              <w:br/>
              <w:t>.workspace-grid.no-right-panel {</w:t>
              <w:br/>
              <w:t xml:space="preserve">    grid-template-columns: 300px 1fr;</w:t>
              <w:br/>
              <w:t>}</w:t>
              <w:br/>
              <w:br/>
              <w:t>.panel {</w:t>
              <w:br/>
              <w:t xml:space="preserve">    padding: var(--spacing-lg);</w:t>
              <w:br/>
              <w:t xml:space="preserve">    display: flex;</w:t>
              <w:br/>
              <w:t xml:space="preserve">    flex-direction: column;</w:t>
              <w:br/>
              <w:t xml:space="preserve">    gap: var(--spacing-md);</w:t>
              <w:br/>
              <w:t xml:space="preserve">    overflow-y: auto;</w:t>
              <w:br/>
              <w:t>}</w:t>
              <w:br/>
              <w:br/>
              <w:t>/* Scrollbar styling */</w:t>
              <w:br/>
              <w:t>.panel::-webkit-scrollbar { width: 6px; }</w:t>
              <w:br/>
              <w:t>.panel::-webkit-scrollbar-track { background: transparent; }</w:t>
              <w:br/>
              <w:t>.panel::-webkit-scrollbar-thumb { background: var(--glass-border); border-radius: 10px; }</w:t>
              <w:br/>
              <w:t>.panel::-webkit-scrollbar-thumb:hover { background: var(--text-secondary); }</w:t>
              <w:br/>
              <w:br/>
              <w:t>.panel-title {</w:t>
              <w:br/>
              <w:t xml:space="preserve">    font-size: 18px;</w:t>
              <w:br/>
              <w:t xml:space="preserve">    display: flex;</w:t>
              <w:br/>
              <w:t xml:space="preserve">    align-items: center;</w:t>
              <w:br/>
              <w:t xml:space="preserve">    gap: 8px;</w:t>
              <w:br/>
              <w:t xml:space="preserve">    margin-bottom: var(--spacing-sm);</w:t>
              <w:br/>
              <w:t xml:space="preserve">    padding-bottom: var(--spacing-sm);</w:t>
              <w:br/>
              <w:t xml:space="preserve">    border-bottom: 1px solid var(--glass-border);</w:t>
              <w:br/>
              <w:t>}</w:t>
              <w:br/>
              <w:br/>
              <w:t>/* Tree Structure */</w:t>
              <w:br/>
              <w:t>.tree-container { display: flex; flex-direction: column; gap: var(--spacing-sm); }</w:t>
              <w:br/>
              <w:t>.tree-item { display: flex; flex-direction: column; gap: 4px; }</w:t>
              <w:br/>
              <w:br/>
              <w:t>.tree-header {</w:t>
              <w:br/>
              <w:t xml:space="preserve">    display: flex;</w:t>
              <w:br/>
              <w:t xml:space="preserve">    align-items: center;</w:t>
              <w:br/>
              <w:t xml:space="preserve">    gap: 8px;</w:t>
              <w:br/>
              <w:t xml:space="preserve">    padding: 10px;</w:t>
              <w:br/>
              <w:t xml:space="preserve">    background: var(--glass-border);</w:t>
              <w:br/>
              <w:t xml:space="preserve">    border-radius: var(--radius-sm);</w:t>
              <w:br/>
              <w:t xml:space="preserve">    cursor: pointer;</w:t>
              <w:br/>
              <w:t xml:space="preserve">    font-weight: 500;</w:t>
              <w:br/>
              <w:t xml:space="preserve">    transition: background 0.2s ease;</w:t>
              <w:br/>
              <w:t>}</w:t>
              <w:br/>
              <w:t>.tree-header:hover { background: rgba(255,255,255,0.1); }</w:t>
              <w:br/>
              <w:t>.tree-header .bx { transition: transform 0.3s; }</w:t>
              <w:br/>
              <w:t>.tree-header.open .bx { transform: rotate(90deg); }</w:t>
              <w:br/>
              <w:br/>
              <w:t>.badge { margin-left: auto; font-size: 11px; padding: 3px 8px; border-radius: 12px; font-weight: 600; }</w:t>
              <w:br/>
              <w:t>.badge.pending { background: var(--pending-bg); color: #9CA3AF; }</w:t>
              <w:br/>
              <w:t>.badge.in-progress { background: rgba(59,130,246,0.15); color: #3B82F6; }</w:t>
              <w:br/>
              <w:t>.badge.vacaciones-badge { background: var(--success-bg); color: var(--success); }</w:t>
              <w:br/>
              <w:t>.badge.descanso-badge { background: rgba(107, 114, 128, 0.4); color: var(--text-secondary); }</w:t>
              <w:br/>
              <w:t>.badge.familia-badge { background: rgba(249, 115, 22, 0.2); color: #f97316; }</w:t>
              <w:br/>
              <w:br/>
              <w:t>.hover-highlight { transition: background-color 0.2s; }</w:t>
              <w:br/>
              <w:t>.hover-highlight:hover td { background-color: rgba(255, 255, 255, 0.05) !important; }</w:t>
              <w:br/>
              <w:t>[data-theme="light"] .hover-highlight:hover td { background-color: rgba(0, 0, 0, 0.05) !important; }</w:t>
              <w:br/>
              <w:t>.hover-highlight:hover td:first-child { text-decoration: underline; color: var(--accent-primary) !important; }</w:t>
              <w:br/>
              <w:br/>
              <w:t>.tree-children {</w:t>
              <w:br/>
              <w:t xml:space="preserve">    display: flex;</w:t>
              <w:br/>
              <w:t xml:space="preserve">    flex-direction: column;</w:t>
              <w:br/>
              <w:t xml:space="preserve">    gap: 4px;</w:t>
              <w:br/>
              <w:t xml:space="preserve">    padding-left: 24px;</w:t>
              <w:br/>
              <w:t xml:space="preserve">    overflow: hidden;</w:t>
              <w:br/>
              <w:t xml:space="preserve">    max-height: 0;</w:t>
              <w:br/>
              <w:t xml:space="preserve">    opacity: 0;</w:t>
              <w:br/>
              <w:t xml:space="preserve">    transition: all 0.3s ease;</w:t>
              <w:br/>
              <w:t>}</w:t>
              <w:br/>
              <w:t>.tree-children.show { max-height: 500px; opacity: 1; padding-top: 4px; }</w:t>
              <w:br/>
              <w:br/>
              <w:t>.task-item {</w:t>
              <w:br/>
              <w:t xml:space="preserve">    display: flex;</w:t>
              <w:br/>
              <w:t xml:space="preserve">    align-items: center;</w:t>
              <w:br/>
              <w:t xml:space="preserve">    gap: 8px;</w:t>
              <w:br/>
              <w:t xml:space="preserve">    padding: 10px;</w:t>
              <w:br/>
              <w:t xml:space="preserve">    border-radius: var(--radius-sm);</w:t>
              <w:br/>
              <w:t xml:space="preserve">    font-size: 14px;</w:t>
              <w:br/>
              <w:t xml:space="preserve">    color: var(--text-secondary);</w:t>
              <w:br/>
              <w:t xml:space="preserve">    cursor: pointer;</w:t>
              <w:br/>
              <w:t xml:space="preserve">    transition: all 0.2s;</w:t>
              <w:br/>
              <w:t xml:space="preserve">    border: 1px solid transparent;</w:t>
              <w:br/>
              <w:t>}</w:t>
              <w:br/>
              <w:br/>
              <w:t>.task-item:hover { background: var(--glass-border); color: var(--text-primary); }</w:t>
              <w:br/>
              <w:t>.task-item.active {</w:t>
              <w:br/>
              <w:t xml:space="preserve">    background: rgba(59,130,246,0.05);</w:t>
              <w:br/>
              <w:t xml:space="preserve">    border-color: rgba(59,130,246,0.2);</w:t>
              <w:br/>
              <w:t xml:space="preserve">    color: var(--text-primary);</w:t>
              <w:br/>
              <w:t>}</w:t>
              <w:br/>
              <w:br/>
              <w:t>.task-status { margin-left: auto; width: 10px; height: 10px; border-radius: 50%; }</w:t>
              <w:br/>
              <w:t>.status-pending { background: var(--pending); }</w:t>
              <w:br/>
              <w:t>.status-completed { background: var(--success); box-shadow: 0 0 8px var(--success); }</w:t>
              <w:br/>
              <w:br/>
              <w:t>/* Detail Panel */</w:t>
              <w:br/>
              <w:t>.detail-header { display: flex; justify-content: space-between; align-items: center; }</w:t>
              <w:br/>
              <w:br/>
              <w:t>.task-controls {</w:t>
              <w:br/>
              <w:t xml:space="preserve">    background: rgba(0,0,0,0.2);</w:t>
              <w:br/>
              <w:t xml:space="preserve">    padding: var(--spacing-md);</w:t>
              <w:br/>
              <w:t xml:space="preserve">    border-radius: var(--radius-md);</w:t>
              <w:br/>
              <w:t>}</w:t>
              <w:br/>
              <w:br/>
              <w:t>.status-buttons { display: flex; gap: var(--spacing-sm); margin-top: var(--spacing-sm); }</w:t>
              <w:br/>
              <w:br/>
              <w:t>.btn-status {</w:t>
              <w:br/>
              <w:t xml:space="preserve">    flex: 1;</w:t>
              <w:br/>
              <w:t xml:space="preserve">    padding: 12px;</w:t>
              <w:br/>
              <w:t xml:space="preserve">    border: 1px solid var(--glass-border);</w:t>
              <w:br/>
              <w:t xml:space="preserve">    background: transparent;</w:t>
              <w:br/>
              <w:t xml:space="preserve">    border-radius: var(--radius-md);</w:t>
              <w:br/>
              <w:t xml:space="preserve">    color: var(--text-secondary);</w:t>
              <w:br/>
              <w:t xml:space="preserve">    cursor: pointer;</w:t>
              <w:br/>
              <w:t xml:space="preserve">    font-weight: 500;</w:t>
              <w:br/>
              <w:t xml:space="preserve">    display: flex;</w:t>
              <w:br/>
              <w:t xml:space="preserve">    flex-direction: column;</w:t>
              <w:br/>
              <w:t xml:space="preserve">    align-items: center;</w:t>
              <w:br/>
              <w:t xml:space="preserve">    gap: 6px;</w:t>
              <w:br/>
              <w:t xml:space="preserve">    transition: all 0.2s;</w:t>
              <w:br/>
              <w:t>}</w:t>
              <w:br/>
              <w:br/>
              <w:t>.btn-status i { font-size: 20px; }</w:t>
              <w:br/>
              <w:br/>
              <w:t>.btn-status:hover { background: rgba(255,255,255,0.05); }</w:t>
              <w:br/>
              <w:br/>
              <w:t>.btn-status.pending.active { background: var(--pending-bg); border-color: var(--pending); color: var(--text-primary); }</w:t>
              <w:br/>
              <w:t>.btn-status.in-progress.active { background: rgba(59,130,246,0.15); border-color: var(--accent-primary); color: var(--accent-primary); }</w:t>
              <w:br/>
              <w:t>.btn-status.completed.active { background: var(--success-bg); border-color: var(--success); color: var(--success); }</w:t>
              <w:br/>
              <w:t>.btn-status.not-done.active { background: var(--danger-bg); border-color: var(--danger); color: var(--danger); }</w:t>
              <w:br/>
              <w:br/>
              <w:t>.task-form { display: flex; flex-direction: column; gap: var(--spacing-sm); margin-top: var(--spacing-md); }</w:t>
              <w:br/>
              <w:t>.task-form label { font-size: 14px; font-weight: 500; color: var(--text-secondary); }</w:t>
              <w:br/>
              <w:br/>
              <w:t>.modern-input {</w:t>
              <w:br/>
              <w:t xml:space="preserve">    width: 100%;</w:t>
              <w:br/>
              <w:t xml:space="preserve">    background: rgba(0,0,0,0.2);</w:t>
              <w:br/>
              <w:t xml:space="preserve">    border: 1px solid var(--glass-border);</w:t>
              <w:br/>
              <w:t xml:space="preserve">    border-radius: var(--radius-md);</w:t>
              <w:br/>
              <w:t xml:space="preserve">    padding: 12px;</w:t>
              <w:br/>
              <w:t xml:space="preserve">    color: var(--text-primary);</w:t>
              <w:br/>
              <w:t xml:space="preserve">    font-size: 14px;</w:t>
              <w:br/>
              <w:t xml:space="preserve">    outline: none;</w:t>
              <w:br/>
              <w:t xml:space="preserve">    transition: border-color 0.2s;</w:t>
              <w:br/>
              <w:t xml:space="preserve">    min-height: 100px;</w:t>
              <w:br/>
              <w:t xml:space="preserve">    font-family: 'Inter', sans-serif;</w:t>
              <w:br/>
              <w:t xml:space="preserve">    resize: vertical;</w:t>
              <w:br/>
              <w:t>}</w:t>
              <w:br/>
              <w:br/>
              <w:t>.modern-input:focus { border-color: var(--accent-primary); box-shadow: var(--shadow-accent); }</w:t>
              <w:br/>
              <w:t>select.modern-input { min-height: auto; background-color: var(--bg-panel); color: var(--text-primary); }</w:t>
              <w:br/>
              <w:t>select.modern-input option { background-color: #ffffff; color: #000000; }</w:t>
              <w:br/>
              <w:br/>
              <w:t>/* Fix date and time input icons in dark mode */</w:t>
              <w:br/>
              <w:t>[data-theme="dark"] input[type="date"]::-webkit-calendar-picker-indicator,</w:t>
              <w:br/>
              <w:t>[data-theme="dark"] input[type="time"]::-webkit-calendar-picker-indicator {</w:t>
              <w:br/>
              <w:t xml:space="preserve">    filter: invert(1);</w:t>
              <w:br/>
              <w:t xml:space="preserve">    cursor: pointer;</w:t>
              <w:br/>
              <w:t>}</w:t>
              <w:br/>
              <w:br/>
              <w:t>.action-bar { display: flex; justify-content: flex-end; margin-top: var(--spacing-md); }</w:t>
              <w:br/>
              <w:br/>
              <w:t>/* Right Panel (KPIs) */</w:t>
              <w:br/>
              <w:t>.kpi-card {</w:t>
              <w:br/>
              <w:t xml:space="preserve">    display: flex;</w:t>
              <w:br/>
              <w:t xml:space="preserve">    align-items: center;</w:t>
              <w:br/>
              <w:t xml:space="preserve">    gap: var(--spacing-lg);</w:t>
              <w:br/>
              <w:t xml:space="preserve">    background: rgba(0,0,0,0.2);</w:t>
              <w:br/>
              <w:t xml:space="preserve">    padding: var(--spacing-lg);</w:t>
              <w:br/>
              <w:t xml:space="preserve">    border-radius: var(--radius-md);</w:t>
              <w:br/>
              <w:t xml:space="preserve">    margin-bottom: var(--spacing-md);</w:t>
              <w:br/>
              <w:t>}</w:t>
              <w:br/>
              <w:br/>
              <w:t>.kpi-circle { width: 80px; height: 80px; }</w:t>
              <w:br/>
              <w:t>.circular-chart { display: block; margin: 0 auto; max-width: 100%; max-height: 250px; }</w:t>
              <w:br/>
              <w:t>.circle-bg { fill: none; stroke: var(--glass-border); stroke-width: 3.8; }</w:t>
              <w:br/>
              <w:t>.circle { fill: none; stroke-width: 3.8; stroke-linecap: round; stroke: var(--success); transition: stroke-dasharray 1s ease-out; }</w:t>
              <w:br/>
              <w:t>.percentage { fill: var(--text-primary); font-family: 'Inter'; font-size: 8px; font-weight: bold; text-anchor: middle; }</w:t>
              <w:br/>
              <w:br/>
              <w:t>.kpi-stats p { margin-bottom: 4px; font-size: 14px; color: var(--text-secondary); }</w:t>
              <w:br/>
              <w:t>.kpi-stats strong { color: var(--text-primary); font-size: 16px; margin-right: 4px; }</w:t>
              <w:br/>
              <w:br/>
              <w:t>.documentation-shortcut { display: flex; flex-direction: column; gap: var(--spacing-sm); margin-top: 20px;}</w:t>
              <w:br/>
              <w:t>.documentation-shortcut h3 { font-size: 14px; color: var(--text-secondary); margin-bottom: 8px; text-transform: uppercase; letter-spacing: 1px; }</w:t>
              <w:br/>
              <w:br/>
              <w:t>.doc-link {</w:t>
              <w:br/>
              <w:t xml:space="preserve">    display: flex;</w:t>
              <w:br/>
              <w:t xml:space="preserve">    align-items: center;</w:t>
              <w:br/>
              <w:t xml:space="preserve">    gap: 10px;</w:t>
              <w:br/>
              <w:t xml:space="preserve">    padding: 12px;</w:t>
              <w:br/>
              <w:t xml:space="preserve">    background: var(--glass-border);</w:t>
              <w:br/>
              <w:t xml:space="preserve">    border-radius: var(--radius-md);</w:t>
              <w:br/>
              <w:t xml:space="preserve">    font-size: 14px;</w:t>
              <w:br/>
              <w:t xml:space="preserve">    transition: all 0.2s;</w:t>
              <w:br/>
              <w:t>}</w:t>
              <w:br/>
              <w:t>.doc-link:hover { background: rgba(255,255,255,0.1); transform: translateX(5px); color: var(--accent-primary); }</w:t>
              <w:br/>
              <w:br/>
              <w:t>/* Modals */</w:t>
              <w:br/>
              <w:t>.modal-overlay {</w:t>
              <w:br/>
              <w:t xml:space="preserve">    position: fixed; top: 0; left: 0; width: 100vw; height: 100vh;</w:t>
              <w:br/>
              <w:t xml:space="preserve">    background: rgba(0,0,0,0.7); backdrop-filter: blur(5px);</w:t>
              <w:br/>
              <w:t xml:space="preserve">    display: none; justify-content: center; align-items: center;</w:t>
              <w:br/>
              <w:t xml:space="preserve">    z-index: 1000; opacity: 0; transition: opacity 0.3s;</w:t>
              <w:br/>
              <w:t>}</w:t>
              <w:br/>
              <w:br/>
              <w:t>.modal-overlay.active { display: flex; opacity: 1; pointer-events: auto; }</w:t>
              <w:br/>
              <w:br/>
              <w:t>.modal {</w:t>
              <w:br/>
              <w:t xml:space="preserve">    width: 100%; max-width: 500px;</w:t>
              <w:br/>
              <w:t xml:space="preserve">    padding: var(--spacing-lg);</w:t>
              <w:br/>
              <w:t xml:space="preserve">    display: flex; flex-direction: column; gap: var(--spacing-md);</w:t>
              <w:br/>
              <w:t xml:space="preserve">    transform: translateY(20px); transition: transform 0.3s;</w:t>
              <w:br/>
              <w:t>}</w:t>
              <w:br/>
              <w:br/>
              <w:t>.modal-overlay.active .modal { transform: translateY(0); }</w:t>
              <w:br/>
              <w:br/>
              <w:t>.modal-title { font-size: 20px; color: var(--danger); display: flex; align-items: center; gap: 8px; }</w:t>
              <w:br/>
              <w:t>.modal-desc { color: var(--text-secondary); font-size: 14px; margin-bottom: 8px; }</w:t>
              <w:br/>
              <w:t>.modal-actions { display: flex; justify-content: flex-end; gap: var(--spacing-sm); margin-top: var(--spacing-md); }</w:t>
              <w:br/>
              <w:t>.modal-actions .btn { width: auto; }</w:t>
              <w:br/>
              <w:br/>
              <w:t>/* Realtime Monitor Dashboard Styles */</w:t>
              <w:br/>
              <w:t>.monitoreo-card {</w:t>
              <w:br/>
              <w:t xml:space="preserve">    background: var(--glass-bg);</w:t>
              <w:br/>
              <w:t xml:space="preserve">    border: 1px solid var(--glass-border);</w:t>
              <w:br/>
              <w:t xml:space="preserve">    border-radius: var(--radius-md);</w:t>
              <w:br/>
              <w:t xml:space="preserve">    padding: var(--spacing-md);</w:t>
              <w:br/>
              <w:t xml:space="preserve">    display: flex;</w:t>
              <w:br/>
              <w:t xml:space="preserve">    flex-direction: column;</w:t>
              <w:br/>
              <w:t xml:space="preserve">    gap: var(--spacing-sm);</w:t>
              <w:br/>
              <w:t xml:space="preserve">    transition: all 0.3s cubic-bezier(0.4, 0, 0.2, 1);</w:t>
              <w:br/>
              <w:t xml:space="preserve">    position: relative;</w:t>
              <w:br/>
              <w:t xml:space="preserve">    overflow: hidden;</w:t>
              <w:br/>
              <w:t xml:space="preserve">    box-shadow: var(--shadow-glass);</w:t>
              <w:br/>
              <w:t>}</w:t>
              <w:br/>
              <w:br/>
              <w:t>.monitoreo-card:hover {</w:t>
              <w:br/>
              <w:t xml:space="preserve">    transform: translateY(-5px);</w:t>
              <w:br/>
              <w:t xml:space="preserve">    border-color: var(--accent-primary);</w:t>
              <w:br/>
              <w:t xml:space="preserve">    box-shadow: 0 10px 20px rgba(59, 130, 246, 0.15);</w:t>
              <w:br/>
              <w:t>}</w:t>
              <w:br/>
              <w:br/>
              <w:t>.monitoreo-card::before {</w:t>
              <w:br/>
              <w:t xml:space="preserve">    content: '';</w:t>
              <w:br/>
              <w:t xml:space="preserve">    position: absolute;</w:t>
              <w:br/>
              <w:t xml:space="preserve">    top: 0;</w:t>
              <w:br/>
              <w:t xml:space="preserve">    left: 0;</w:t>
              <w:br/>
              <w:t xml:space="preserve">    width: 100%;</w:t>
              <w:br/>
              <w:t xml:space="preserve">    height: 3px;</w:t>
              <w:br/>
              <w:t xml:space="preserve">    background: linear-gradient(90deg, var(--accent-primary), var(--success));</w:t>
              <w:br/>
              <w:t xml:space="preserve">    opacity: 0.8;</w:t>
              <w:br/>
              <w:t>}</w:t>
              <w:br/>
              <w:br/>
              <w:t>.monitoreo-user-info {</w:t>
              <w:br/>
              <w:t xml:space="preserve">    display: flex;</w:t>
              <w:br/>
              <w:t xml:space="preserve">    align-items: center;</w:t>
              <w:br/>
              <w:t xml:space="preserve">    gap: var(--spacing-sm);</w:t>
              <w:br/>
              <w:t>}</w:t>
              <w:br/>
              <w:br/>
              <w:t>.monitoreo-avatar {</w:t>
              <w:br/>
              <w:t xml:space="preserve">    width: 48px;</w:t>
              <w:br/>
              <w:t xml:space="preserve">    height: 48px;</w:t>
              <w:br/>
              <w:t xml:space="preserve">    border-radius: 50%;</w:t>
              <w:br/>
              <w:t xml:space="preserve">    object-fit: cover;</w:t>
              <w:br/>
              <w:t xml:space="preserve">    border: 2px solid var(--accent-primary);</w:t>
              <w:br/>
              <w:t>}</w:t>
              <w:br/>
              <w:br/>
              <w:t>.monitoreo-details {</w:t>
              <w:br/>
              <w:t xml:space="preserve">    display: flex;</w:t>
              <w:br/>
              <w:t xml:space="preserve">    flex-direction: column;</w:t>
              <w:br/>
              <w:t xml:space="preserve">    flex-grow: 1;</w:t>
              <w:br/>
              <w:t>}</w:t>
              <w:br/>
              <w:br/>
              <w:t>.monitoreo-name {</w:t>
              <w:br/>
              <w:t xml:space="preserve">    font-size: 15px;</w:t>
              <w:br/>
              <w:t xml:space="preserve">    font-weight: 600;</w:t>
              <w:br/>
              <w:t xml:space="preserve">    color: var(--text-primary);</w:t>
              <w:br/>
              <w:t>}</w:t>
              <w:br/>
              <w:br/>
              <w:t>.monitoreo-meta {</w:t>
              <w:br/>
              <w:t xml:space="preserve">    font-size: 11px;</w:t>
              <w:br/>
              <w:t xml:space="preserve">    color: var(--text-secondary);</w:t>
              <w:br/>
              <w:t>}</w:t>
              <w:br/>
              <w:br/>
              <w:t>.status-indicator-badge {</w:t>
              <w:br/>
              <w:t xml:space="preserve">    display: flex;</w:t>
              <w:br/>
              <w:t xml:space="preserve">    align-items: center;</w:t>
              <w:br/>
              <w:t xml:space="preserve">    gap: 6px;</w:t>
              <w:br/>
              <w:t xml:space="preserve">    font-size: 11px;</w:t>
              <w:br/>
              <w:t xml:space="preserve">    font-weight: 600;</w:t>
              <w:br/>
              <w:t xml:space="preserve">    padding: 3px 8px;</w:t>
              <w:br/>
              <w:t xml:space="preserve">    border-radius: 12px;</w:t>
              <w:br/>
              <w:t xml:space="preserve">    width: fit-content;</w:t>
              <w:br/>
              <w:t>}</w:t>
              <w:br/>
              <w:br/>
              <w:t>.status-online {</w:t>
              <w:br/>
              <w:t xml:space="preserve">    background: rgba(16, 185, 129, 0.15);</w:t>
              <w:br/>
              <w:t xml:space="preserve">    color: var(--success);</w:t>
              <w:br/>
              <w:t>}</w:t>
              <w:br/>
              <w:br/>
              <w:t>.status-offline {</w:t>
              <w:br/>
              <w:t xml:space="preserve">    background: rgba(107, 114, 128, 0.15);</w:t>
              <w:br/>
              <w:t xml:space="preserve">    color: var(--text-secondary);</w:t>
              <w:br/>
              <w:t>}</w:t>
              <w:br/>
              <w:br/>
              <w:t>.pulse-dot {</w:t>
              <w:br/>
              <w:t xml:space="preserve">    width: 8px;</w:t>
              <w:br/>
              <w:t xml:space="preserve">    height: 8px;</w:t>
              <w:br/>
              <w:t xml:space="preserve">    border-radius: 50%;</w:t>
              <w:br/>
              <w:t xml:space="preserve">    background-color: var(--success);</w:t>
              <w:br/>
              <w:t xml:space="preserve">    box-shadow: 0 0 0 0 rgba(16, 185, 129, 0.7);</w:t>
              <w:br/>
              <w:t xml:space="preserve">    animation: pulse-ring 1.6s infinite;</w:t>
              <w:br/>
              <w:t>}</w:t>
              <w:br/>
              <w:br/>
              <w:t>.pulse-dot.offline {</w:t>
              <w:br/>
              <w:t xml:space="preserve">    background-color: var(--text-secondary);</w:t>
              <w:br/>
              <w:t xml:space="preserve">    animation: none;</w:t>
              <w:br/>
              <w:t xml:space="preserve">    box-shadow: none;</w:t>
              <w:br/>
              <w:t>}</w:t>
              <w:br/>
              <w:br/>
              <w:t>@keyframes pulse-ring {</w:t>
              <w:br/>
              <w:t xml:space="preserve">    0% {</w:t>
              <w:br/>
              <w:t xml:space="preserve">        transform: scale(0.95);</w:t>
              <w:br/>
              <w:t xml:space="preserve">        box-shadow: 0 0 0 0 rgba(16, 185, 129, 0.7);</w:t>
              <w:br/>
              <w:t xml:space="preserve">    }</w:t>
              <w:br/>
              <w:t xml:space="preserve">    70% {</w:t>
              <w:br/>
              <w:t xml:space="preserve">        transform: scale(1);</w:t>
              <w:br/>
              <w:t xml:space="preserve">        box-shadow: 0 0 0 6px rgba(16, 185, 129, 0);</w:t>
              <w:br/>
              <w:t xml:space="preserve">    }</w:t>
              <w:br/>
              <w:t xml:space="preserve">    100% {</w:t>
              <w:br/>
              <w:t xml:space="preserve">        transform: scale(0.95);</w:t>
              <w:br/>
              <w:t xml:space="preserve">        box-shadow: 0 0 0 0 rgba(16, 185, 129, 0);</w:t>
              <w:br/>
              <w:t xml:space="preserve">    }</w:t>
              <w:br/>
              <w:t>}</w:t>
              <w:br/>
              <w:br/>
              <w:t>.progress-container {</w:t>
              <w:br/>
              <w:t xml:space="preserve">    margin-top: var(--spacing-xs);</w:t>
              <w:br/>
              <w:t xml:space="preserve">    display: flex;</w:t>
              <w:br/>
              <w:t xml:space="preserve">    flex-direction: column;</w:t>
              <w:br/>
              <w:t xml:space="preserve">    gap: 5px;</w:t>
              <w:br/>
              <w:t>}</w:t>
              <w:br/>
              <w:br/>
              <w:t>.progress-label-row {</w:t>
              <w:br/>
              <w:t xml:space="preserve">    display: flex;</w:t>
              <w:br/>
              <w:t xml:space="preserve">    justify-content: space-between;</w:t>
              <w:br/>
              <w:t xml:space="preserve">    font-size: 12px;</w:t>
              <w:br/>
              <w:t xml:space="preserve">    color: var(--text-secondary);</w:t>
              <w:br/>
              <w:t>}</w:t>
              <w:br/>
              <w:br/>
              <w:t>.progress-bar-bg {</w:t>
              <w:br/>
              <w:t xml:space="preserve">    width: 100%;</w:t>
              <w:br/>
              <w:t xml:space="preserve">    height: 8px;</w:t>
              <w:br/>
              <w:t xml:space="preserve">    background: var(--glass-border);</w:t>
              <w:br/>
              <w:t xml:space="preserve">    border-radius: 4px;</w:t>
              <w:br/>
              <w:t xml:space="preserve">    overflow: hidden;</w:t>
              <w:br/>
              <w:t>}</w:t>
              <w:br/>
              <w:br/>
              <w:t>.progress-bar-fill {</w:t>
              <w:br/>
              <w:t xml:space="preserve">    height: 100%;</w:t>
              <w:br/>
              <w:t xml:space="preserve">    background: linear-gradient(90deg, var(--accent-primary), var(--success));</w:t>
              <w:br/>
              <w:t xml:space="preserve">    border-radius: 4px;</w:t>
              <w:br/>
              <w:t xml:space="preserve">    transition: width 0.5s ease-out;</w:t>
              <w:br/>
              <w:t>}</w:t>
              <w:br/>
              <w:br/>
              <w:t>.monitoreo-task-badge {</w:t>
              <w:br/>
              <w:t xml:space="preserve">    display: inline-block;</w:t>
              <w:br/>
              <w:t xml:space="preserve">    padding: 2px 6px;</w:t>
              <w:br/>
              <w:t xml:space="preserve">    font-size: 10px;</w:t>
              <w:br/>
              <w:t xml:space="preserve">    font-weight: 600;</w:t>
              <w:br/>
              <w:t xml:space="preserve">    border-radius: 4px;</w:t>
              <w:br/>
              <w:t xml:space="preserve">    text-transform: uppercase;</w:t>
              <w:br/>
              <w:t>}</w:t>
              <w:br/>
              <w:br/>
              <w:t>.monitoreo-task-badge.completed {</w:t>
              <w:br/>
              <w:t xml:space="preserve">    background: var(--success-bg);</w:t>
              <w:br/>
              <w:t xml:space="preserve">    color: var(--success);</w:t>
              <w:br/>
              <w:t>}</w:t>
              <w:br/>
              <w:br/>
              <w:t>.monitoreo-task-badge.in-progress {</w:t>
              <w:br/>
              <w:t xml:space="preserve">    background: rgba(59, 130, 246, 0.15);</w:t>
              <w:br/>
              <w:t xml:space="preserve">    color: var(--accent-primary);</w:t>
              <w:br/>
              <w:t>}</w:t>
              <w:br/>
              <w:br/>
              <w:t>.monitoreo-task-badge.not-done {</w:t>
              <w:br/>
              <w:t xml:space="preserve">    background: var(--danger-bg);</w:t>
              <w:br/>
              <w:t xml:space="preserve">    color: var(--danger);</w:t>
              <w:br/>
              <w:t>}</w:t>
              <w:br/>
              <w:br/>
              <w:t>.monitoreo-task-badge.pending {</w:t>
              <w:br/>
              <w:t xml:space="preserve">    background: var(--pending-bg);</w:t>
              <w:br/>
              <w:t xml:space="preserve">    color: #9CA3AF;</w:t>
              <w:br/>
              <w:t>}</w:t>
              <w:br/>
              <w:br/>
              <w:t>/* Stats Cards and Widgets for Realtime Monitoring inside SPA */</w:t>
              <w:br/>
              <w:t>.stats-grid {</w:t>
              <w:br/>
              <w:t xml:space="preserve">    display: grid;</w:t>
              <w:br/>
              <w:t xml:space="preserve">    grid-template-columns: repeat(auto-fit, minmax(280px, 1fr));</w:t>
              <w:br/>
              <w:t xml:space="preserve">    gap: 20px;</w:t>
              <w:br/>
              <w:t xml:space="preserve">    width: 100%;</w:t>
              <w:br/>
              <w:t>}</w:t>
              <w:br/>
              <w:br/>
              <w:t>.stat-widget {</w:t>
              <w:br/>
              <w:t xml:space="preserve">    display: flex;</w:t>
              <w:br/>
              <w:t xml:space="preserve">    align-items: center;</w:t>
              <w:br/>
              <w:t xml:space="preserve">    justify-content: space-between;</w:t>
              <w:br/>
              <w:t xml:space="preserve">    padding: 20px;</w:t>
              <w:br/>
              <w:t xml:space="preserve">    border-radius: var(--radius-md);</w:t>
              <w:br/>
              <w:t xml:space="preserve">    border: 1px solid var(--glass-border);</w:t>
              <w:br/>
              <w:t xml:space="preserve">    position: relative;</w:t>
              <w:br/>
              <w:t xml:space="preserve">    overflow: hidden;</w:t>
              <w:br/>
              <w:t xml:space="preserve">    background: var(--glass-bg);</w:t>
              <w:br/>
              <w:t xml:space="preserve">    backdrop-filter: blur(10px);</w:t>
              <w:br/>
              <w:t xml:space="preserve">    -webkit-backdrop-filter: blur(10px);</w:t>
              <w:br/>
              <w:t>}</w:t>
              <w:br/>
              <w:br/>
              <w:t>.stat-widget::after {</w:t>
              <w:br/>
              <w:t xml:space="preserve">    content: '';</w:t>
              <w:br/>
              <w:t xml:space="preserve">    position: absolute;</w:t>
              <w:br/>
              <w:t xml:space="preserve">    bottom: 0;</w:t>
              <w:br/>
              <w:t xml:space="preserve">    left: 0;</w:t>
              <w:br/>
              <w:t xml:space="preserve">    height: 4px;</w:t>
              <w:br/>
              <w:t xml:space="preserve">    width: 100%;</w:t>
              <w:br/>
              <w:t xml:space="preserve">    background: linear-gradient(90deg, var(--accent-primary), var(--success));</w:t>
              <w:br/>
              <w:t>}</w:t>
              <w:br/>
              <w:br/>
              <w:t>.stat-widget.warning::after {</w:t>
              <w:br/>
              <w:t xml:space="preserve">    background: linear-gradient(90deg, var(--warning), var(--danger));</w:t>
              <w:br/>
              <w:t>}</w:t>
              <w:br/>
              <w:br/>
              <w:t>.stat-widget-details h3 {</w:t>
              <w:br/>
              <w:t xml:space="preserve">    font-size: 12px;</w:t>
              <w:br/>
              <w:t xml:space="preserve">    color: var(--text-secondary);</w:t>
              <w:br/>
              <w:t xml:space="preserve">    text-transform: uppercase;</w:t>
              <w:br/>
              <w:t xml:space="preserve">    letter-spacing: 0.5px;</w:t>
              <w:br/>
              <w:t xml:space="preserve">    margin-bottom: 5px;</w:t>
              <w:br/>
              <w:t xml:space="preserve">    margin-top: 0;</w:t>
              <w:br/>
              <w:t>}</w:t>
              <w:br/>
              <w:br/>
              <w:t>.stat-widget-details .number {</w:t>
              <w:br/>
              <w:t xml:space="preserve">    font-size: 28px;</w:t>
              <w:br/>
              <w:t xml:space="preserve">    font-weight: 700;</w:t>
              <w:br/>
              <w:t xml:space="preserve">    color: var(--text-primary);</w:t>
              <w:br/>
              <w:t>}</w:t>
              <w:br/>
              <w:br/>
              <w:t>.stat-widget-icon {</w:t>
              <w:br/>
              <w:t xml:space="preserve">    font-size: 32px;</w:t>
              <w:br/>
              <w:t xml:space="preserve">    color: var(--accent-primary);</w:t>
              <w:br/>
              <w:t xml:space="preserve">    opacity: 0.8;</w:t>
              <w:br/>
              <w:t xml:space="preserve">    background: rgba(59, 130, 246, 0.1);</w:t>
              <w:br/>
              <w:t xml:space="preserve">    padding: 10px;</w:t>
              <w:br/>
              <w:t xml:space="preserve">    border-radius: 50%;</w:t>
              <w:br/>
              <w:t xml:space="preserve">    display: flex;</w:t>
              <w:br/>
              <w:t xml:space="preserve">    align-items: center;</w:t>
              <w:br/>
              <w:t xml:space="preserve">    justify-content: center;</w:t>
              <w:br/>
              <w:t>}</w:t>
              <w:br/>
              <w:br/>
              <w:t>.stat-widget.warning .stat-widget-icon {</w:t>
              <w:br/>
              <w:t xml:space="preserve">    color: var(--warning);</w:t>
              <w:br/>
              <w:t xml:space="preserve">    background: rgba(245, 158, 11, 0.1);</w:t>
              <w:br/>
              <w:t>}</w:t>
              <w:br/>
              <w:br/>
              <w:t>/* Filters section for Realtime Monitor */</w:t>
              <w:br/>
              <w:t>.filter-section {</w:t>
              <w:br/>
              <w:t xml:space="preserve">    display: flex;</w:t>
              <w:br/>
              <w:t xml:space="preserve">    gap: 15px;</w:t>
              <w:br/>
              <w:t xml:space="preserve">    align-items: center;</w:t>
              <w:br/>
              <w:t xml:space="preserve">    justify-content: space-between;</w:t>
              <w:br/>
              <w:t xml:space="preserve">    flex-wrap: wrap;</w:t>
              <w:br/>
              <w:t xml:space="preserve">    padding: 15px 20px;</w:t>
              <w:br/>
              <w:t xml:space="preserve">    border-radius: var(--radius-md);</w:t>
              <w:br/>
              <w:t xml:space="preserve">    border: 1px solid var(--glass-border);</w:t>
              <w:br/>
              <w:t xml:space="preserve">    background: var(--glass-bg);</w:t>
              <w:br/>
              <w:t xml:space="preserve">    backdrop-filter: blur(10px);</w:t>
              <w:br/>
              <w:t xml:space="preserve">    -webkit-backdrop-filter: blur(10px);</w:t>
              <w:br/>
              <w:t>}</w:t>
              <w:br/>
              <w:br/>
              <w:t>.filter-group {</w:t>
              <w:br/>
              <w:t xml:space="preserve">    display: flex;</w:t>
              <w:br/>
              <w:t xml:space="preserve">    gap: 15px;</w:t>
              <w:br/>
              <w:t xml:space="preserve">    align-items: center;</w:t>
              <w:br/>
              <w:t xml:space="preserve">    flex-wrap: wrap;</w:t>
              <w:br/>
              <w:t xml:space="preserve">    flex-grow: 1;</w:t>
              <w:br/>
              <w:t>}</w:t>
              <w:br/>
              <w:br/>
              <w:t>.filter-input-wrapper {</w:t>
              <w:br/>
              <w:t xml:space="preserve">    position: relative;</w:t>
              <w:br/>
              <w:t xml:space="preserve">    flex-grow: 1;</w:t>
              <w:br/>
              <w:t xml:space="preserve">    max-width: 350px;</w:t>
              <w:br/>
              <w:t xml:space="preserve">    min-width: 200px;</w:t>
              <w:br/>
              <w:t>}</w:t>
              <w:br/>
              <w:br/>
              <w:t>.filter-input-wrapper i {</w:t>
              <w:br/>
              <w:t xml:space="preserve">    position: absolute;</w:t>
              <w:br/>
              <w:t xml:space="preserve">    left: 12px;</w:t>
              <w:br/>
              <w:t xml:space="preserve">    top: 50%;</w:t>
              <w:br/>
              <w:t xml:space="preserve">    transform: translateY(-50%);</w:t>
              <w:br/>
              <w:t xml:space="preserve">    color: var(--text-secondary);</w:t>
              <w:br/>
              <w:t xml:space="preserve">    font-size: 18px;</w:t>
              <w:br/>
              <w:t>}</w:t>
              <w:br/>
              <w:br/>
              <w:t>.filter-input-wrapper input {</w:t>
              <w:br/>
              <w:t xml:space="preserve">    padding-left: 38px;</w:t>
              <w:br/>
              <w:t xml:space="preserve">    height: 40px;</w:t>
              <w:br/>
              <w:t xml:space="preserve">    width: 100%;</w:t>
              <w:br/>
              <w:t>}</w:t>
              <w:br/>
              <w:br/>
              <w:t>.filter-select {</w:t>
              <w:br/>
              <w:t xml:space="preserve">    height: 40px;</w:t>
              <w:br/>
              <w:t xml:space="preserve">    min-width: 160px;</w:t>
              <w:br/>
              <w:t xml:space="preserve">    border-radius: var(--radius-sm);</w:t>
              <w:br/>
              <w:t xml:space="preserve">    background: var(--bg-secondary);</w:t>
              <w:br/>
              <w:t xml:space="preserve">    border: 1px solid var(--glass-border);</w:t>
              <w:br/>
              <w:t xml:space="preserve">    color: var(--text-primary);</w:t>
              <w:br/>
              <w:t xml:space="preserve">    padding: 0 10px;</w:t>
              <w:br/>
              <w:t xml:space="preserve">    font-family: inherit;</w:t>
              <w:br/>
              <w:t xml:space="preserve">    cursor: pointer;</w:t>
              <w:br/>
              <w:t xml:space="preserve">    outline: none;</w:t>
              <w:br/>
              <w:t xml:space="preserve">    transition: border-color 0.2s;</w:t>
              <w:br/>
              <w:t>}</w:t>
              <w:br/>
              <w:br/>
              <w:t>.filter-select:focus {</w:t>
              <w:br/>
              <w:t xml:space="preserve">    border-color: var(--accent-primary);</w:t>
              <w:br/>
              <w:t>}</w:t>
              <w:br/>
              <w:br/>
              <w:t>/* Pulse live indicator */</w:t>
              <w:br/>
              <w:t>.pulse-live {</w:t>
              <w:br/>
              <w:t xml:space="preserve">    display: inline-flex;</w:t>
              <w:br/>
              <w:t xml:space="preserve">    align-items: center;</w:t>
              <w:br/>
              <w:t xml:space="preserve">    gap: 8px;</w:t>
              <w:br/>
              <w:t xml:space="preserve">    font-size: 11px;</w:t>
              <w:br/>
              <w:t xml:space="preserve">    font-weight: 600;</w:t>
              <w:br/>
              <w:t xml:space="preserve">    text-transform: uppercase;</w:t>
              <w:br/>
              <w:t xml:space="preserve">    letter-spacing: 1px;</w:t>
              <w:br/>
              <w:t xml:space="preserve">    background: rgba(16, 185, 129, 0.15);</w:t>
              <w:br/>
              <w:t xml:space="preserve">    color: var(--success);</w:t>
              <w:br/>
              <w:t xml:space="preserve">    padding: 4px 10px;</w:t>
              <w:br/>
              <w:t xml:space="preserve">    border-radius: 20px;</w:t>
              <w:br/>
              <w:t xml:space="preserve">    border: 1px solid rgba(16, 185, 129, 0.3);</w:t>
              <w:br/>
              <w:t>}</w:t>
              <w:br/>
              <w:br/>
              <w:t>.pulse-live-dot {</w:t>
              <w:br/>
              <w:t xml:space="preserve">    width: 6px;</w:t>
              <w:br/>
              <w:t xml:space="preserve">    height: 6px;</w:t>
              <w:br/>
              <w:t xml:space="preserve">    border-radius: 50%;</w:t>
              <w:br/>
              <w:t xml:space="preserve">    background-color: var(--success);</w:t>
              <w:br/>
              <w:t xml:space="preserve">    box-shadow: 0 0 0 0 rgba(16, 185, 129, 0.7);</w:t>
              <w:br/>
              <w:t xml:space="preserve">    animation: pulse-ring 1.6s infinite;</w:t>
              <w:br/>
              <w:t>}</w:t>
              <w:br/>
            </w:r>
          </w:p>
        </w:tc>
      </w:tr>
    </w:tbl>
    <w:p>
      <w:pPr>
        <w:spacing w:before="0" w:after="120"/>
      </w:pPr>
    </w:p>
    <w:p>
      <w:pPr>
        <w:keepNext/>
        <w:spacing w:before="280" w:after="120"/>
      </w:pPr>
      <w:r>
        <w:rPr>
          <w:rFonts w:ascii="Calibri" w:hAnsi="Calibri"/>
          <w:b/>
          <w:color w:val="3B82F6"/>
          <w:sz w:val="28"/>
        </w:rPr>
        <w:t>J. app.js (Lógica Operativa Principal)</w:t>
      </w:r>
    </w:p>
    <w:p>
      <w:pPr>
        <w:spacing w:before="0" w:after="120" w:line="276" w:lineRule="auto"/>
      </w:pPr>
      <w:r>
        <w:rPr>
          <w:color w:val="333333"/>
        </w:rPr>
        <w:t>Motor dinámico en JavaScript que consume hojas de cálculo XLS binarias vía peticiones asíncronas, calcula el progreso SVG del turno, procesa atajos inteligentes de biblioteca y maneja los reportes y PDF con jsPDF.</w:t>
      </w:r>
    </w:p>
    <w:tbl>
      <w:tblPr>
        <w:tblW w:type="auto" w:w="0"/>
        <w:jc w:val="center"/>
        <w:tblLook w:firstColumn="1" w:firstRow="1" w:lastColumn="0" w:lastRow="0" w:noHBand="0" w:noVBand="1" w:val="04A0"/>
      </w:tblPr>
      <w:tblGrid>
        <w:gridCol w:w="9360"/>
      </w:tblGrid>
      <w:tr>
        <w:tc>
          <w:tcPr>
            <w:tcW w:type="dxa" w:w="9360"/>
            <w:shd w:val="clear" w:color="auto" w:fill="F3F4F6"/>
            <w:tcMar>
              <w:top w:w="140" w:type="dxa"/>
              <w:bottom w:w="140" w:type="dxa"/>
              <w:left w:w="200" w:type="dxa"/>
              <w:right w:w="200" w:type="dxa"/>
            </w:tcMar>
            <w:tcBorders>
              <w:left w:val="single" w:sz="24" w:space="0" w:color="3B82F6"/>
              <w:top w:val="single" w:sz="4" w:space="0" w:color="E5E7EB"/>
              <w:bottom w:val="single" w:sz="4" w:space="0" w:color="E5E7EB"/>
              <w:right w:val="single" w:sz="4" w:space="0" w:color="E5E7EB"/>
            </w:tcBorders>
          </w:tcPr>
          <w:p>
            <w:pPr>
              <w:spacing w:before="0" w:after="0" w:line="276" w:lineRule="auto"/>
            </w:pPr>
            <w:r>
              <w:rPr>
                <w:rFonts w:ascii="Consolas" w:hAnsi="Consolas"/>
                <w:color w:val="1F2937"/>
                <w:sz w:val="17"/>
              </w:rPr>
              <w:t>// Auth Check</w:t>
              <w:br/>
              <w:t>const currentUserObj = localStorage.getItem('riskOps_currentUser');</w:t>
              <w:br/>
              <w:t>if (!currentUserObj &amp;&amp; !window.location.href.includes('login.html')) {</w:t>
              <w:br/>
              <w:t xml:space="preserve">    window.location.href = 'login.html';</w:t>
              <w:br/>
              <w:t>}</w:t>
              <w:br/>
              <w:br/>
              <w:t>let currentUser = null;</w:t>
              <w:br/>
              <w:t>try {</w:t>
              <w:br/>
              <w:t xml:space="preserve">    currentUser = currentUserObj ? JSON.parse(currentUserObj) : null;</w:t>
              <w:br/>
              <w:t>} catch(e) {</w:t>
              <w:br/>
              <w:t xml:space="preserve">    localStorage.removeItem('riskOps_currentUser');</w:t>
              <w:br/>
              <w:t xml:space="preserve">    window.location.href = 'login.html';</w:t>
              <w:br/>
              <w:t>}</w:t>
              <w:br/>
              <w:t>let globalScheduleRows = null;</w:t>
              <w:br/>
              <w:t>let globalScheduleBlocks = null;</w:t>
              <w:br/>
              <w:t>// Helper to remove accents and normalize names for comparison and file paths</w:t>
              <w:br/>
              <w:t>function normalizeName(name) {</w:t>
              <w:br/>
              <w:t xml:space="preserve">    if (!name) return "";</w:t>
              <w:br/>
              <w:t xml:space="preserve">    return name.normalize("NFD").replace(/[\u0300-\u036f]/g, "").trim().toLowerCase();</w:t>
              <w:br/>
              <w:t>}</w:t>
              <w:br/>
              <w:br/>
              <w:t>// Robust comparison: checks if all words of one name are present in the other</w:t>
              <w:br/>
              <w:t>function namesMatch(name1, name2) {</w:t>
              <w:br/>
              <w:t xml:space="preserve">    if (!name1 || !name2) return false;</w:t>
              <w:br/>
              <w:t xml:space="preserve">    const n1 = normalizeName(name1);</w:t>
              <w:br/>
              <w:t xml:space="preserve">    const n2 = normalizeName(name2);</w:t>
              <w:br/>
              <w:t xml:space="preserve">    </w:t>
              <w:br/>
              <w:t xml:space="preserve">    // Split into words and filter out very short ones (like 'de', 'la')</w:t>
              <w:br/>
              <w:t xml:space="preserve">    const words1 = n1.split(/\s+/).filter(w =&gt; w.length &gt; 2);</w:t>
              <w:br/>
              <w:t xml:space="preserve">    const words2 = n2.split(/\s+/).filter(w =&gt; w.length &gt; 2);</w:t>
              <w:br/>
              <w:t xml:space="preserve">    </w:t>
              <w:br/>
              <w:t xml:space="preserve">    if (words1.length === 0 || words2.length === 0) return n1.includes(n2) || n2.includes(n1);</w:t>
              <w:br/>
              <w:br/>
              <w:t xml:space="preserve">    // Check if all words of the shorter name are in the longer name</w:t>
              <w:br/>
              <w:t xml:space="preserve">    const [shorter, longer] = words1.length &lt;= words2.length ? [words1, n2] : [words2, n1];</w:t>
              <w:br/>
              <w:t xml:space="preserve">    return shorter.every(word =&gt; longer.includes(word));</w:t>
              <w:br/>
              <w:t>}</w:t>
              <w:br/>
              <w:br/>
              <w:t>// Helpers for date calculations in schedules</w:t>
              <w:br/>
              <w:t>function excelToJSDate(serial) {</w:t>
              <w:br/>
              <w:t xml:space="preserve">    if(!serial || isNaN(serial)) return null;</w:t>
              <w:br/>
              <w:t xml:space="preserve">    const epochUTC = Date.UTC(1899, 11, 30);</w:t>
              <w:br/>
              <w:t xml:space="preserve">    return new Date(epochUTC + serial * 86400000);</w:t>
              <w:br/>
              <w:t>}</w:t>
              <w:br/>
              <w:br/>
              <w:t>function isSameDate(excelDate, jsDate) {</w:t>
              <w:br/>
              <w:t xml:space="preserve">    if (!excelDate || !jsDate) return false;</w:t>
              <w:br/>
              <w:t xml:space="preserve">    return excelDate.getUTCDate() === jsDate.getDate() &amp;&amp;</w:t>
              <w:br/>
              <w:t xml:space="preserve">           excelDate.getUTCMonth() === jsDate.getMonth() &amp;&amp;</w:t>
              <w:br/>
              <w:t xml:space="preserve">           excelDate.getUTCFullYear() === jsDate.getFullYear();</w:t>
              <w:br/>
              <w:t>}</w:t>
              <w:br/>
              <w:br/>
              <w:t>function getShiftCategory(shiftText) {</w:t>
              <w:br/>
              <w:t xml:space="preserve">    if (!shiftText) return "";</w:t>
              <w:br/>
              <w:t xml:space="preserve">    const clean = shiftText.trim().toLowerCase();</w:t>
              <w:br/>
              <w:t xml:space="preserve">    </w:t>
              <w:br/>
              <w:t xml:space="preserve">    // Exact or partial category matches</w:t>
              <w:br/>
              <w:t xml:space="preserve">    if (clean.includes("manana") || clean.includes("mañana")) return "Mañana";</w:t>
              <w:br/>
              <w:t xml:space="preserve">    if (clean.includes("tarde")) return "Tarde";</w:t>
              <w:br/>
              <w:t xml:space="preserve">    if (clean.includes("noche")) return "Noche";</w:t>
              <w:br/>
              <w:t xml:space="preserve">    if (clean.includes("master")) return "Master";</w:t>
              <w:br/>
              <w:t xml:space="preserve">    </w:t>
              <w:br/>
              <w:t xml:space="preserve">    // Parse time ranges (e.g. "8am - 4pm", "3pm - 11pm", "10pm - 6am")</w:t>
              <w:br/>
              <w:t xml:space="preserve">    // Match the starting hour</w:t>
              <w:br/>
              <w:t xml:space="preserve">    const match = clean.match(/^(\d+)\s*(am|pm)/i);</w:t>
              <w:br/>
              <w:t xml:space="preserve">    if (match) {</w:t>
              <w:br/>
              <w:t xml:space="preserve">        let hour = parseInt(match[1]);</w:t>
              <w:br/>
              <w:t xml:space="preserve">        const ampm = match[2].toLowerCase();</w:t>
              <w:br/>
              <w:t xml:space="preserve">        if (ampm === 'pm' &amp;&amp; hour &lt; 12) hour += 12;</w:t>
              <w:br/>
              <w:t xml:space="preserve">        if (ampm === 'am' &amp;&amp; hour === 12) hour = 0;</w:t>
              <w:br/>
              <w:t xml:space="preserve">        </w:t>
              <w:br/>
              <w:t xml:space="preserve">        // Define classifications based on starting hour</w:t>
              <w:br/>
              <w:t xml:space="preserve">        if (hour &gt;= 6 &amp;&amp; hour &lt; 14) return "Mañana";</w:t>
              <w:br/>
              <w:t xml:space="preserve">        if (hour &gt;= 14 &amp;&amp; hour &lt; 22) return "Tarde";</w:t>
              <w:br/>
              <w:t xml:space="preserve">        return "Noche";</w:t>
              <w:br/>
              <w:t xml:space="preserve">    }</w:t>
              <w:br/>
              <w:t xml:space="preserve">    </w:t>
              <w:br/>
              <w:t xml:space="preserve">    return "";</w:t>
              <w:br/>
              <w:t>}</w:t>
              <w:br/>
              <w:br/>
              <w:t>function cleanText(text) {</w:t>
              <w:br/>
              <w:t xml:space="preserve">    if (!text || typeof text !== 'string') return "";</w:t>
              <w:br/>
              <w:t xml:space="preserve">    let cleaned = text.toLowerCase();</w:t>
              <w:br/>
              <w:t xml:space="preserve">    cleaned = cleaned.normalize("NFD").replace(/[\u0300-\u036f]/g, "");</w:t>
              <w:br/>
              <w:t xml:space="preserve">    cleaned = cleaned.replace(/[^a-z0-9\s]/g, " ");</w:t>
              <w:br/>
              <w:t xml:space="preserve">    cleaned = cleaned.split(/\s+/).join(" ").trim();</w:t>
              <w:br/>
              <w:t xml:space="preserve">    return cleaned;</w:t>
              <w:br/>
              <w:t>}</w:t>
              <w:br/>
              <w:br/>
              <w:t>function normalizeTaskName(name) {</w:t>
              <w:br/>
              <w:t xml:space="preserve">    const cleaned = cleanText(name);</w:t>
              <w:br/>
              <w:t xml:space="preserve">    if (cleaned.includes("conciliacion de pasarelas")) {</w:t>
              <w:br/>
              <w:t xml:space="preserve">        return "conciliacion de pasarelas";</w:t>
              <w:br/>
              <w:t xml:space="preserve">    }</w:t>
              <w:br/>
              <w:t xml:space="preserve">    if (cleaned.includes("revision de billetera") || cleaned.includes("billetera usuarios")) {</w:t>
              <w:br/>
              <w:t xml:space="preserve">        return "revision de billetera usuarios pdv";</w:t>
              <w:br/>
              <w:t xml:space="preserve">    }</w:t>
              <w:br/>
              <w:t xml:space="preserve">    if (cleaned.includes("revision de eventos") || cleaned.includes("revision de evento")) {</w:t>
              <w:br/>
              <w:t xml:space="preserve">        return "revision de eventos";</w:t>
              <w:br/>
              <w:t xml:space="preserve">    }</w:t>
              <w:br/>
              <w:t xml:space="preserve">    return cleaned;</w:t>
              <w:br/>
              <w:t>}</w:t>
              <w:br/>
              <w:br/>
              <w:t>function taskNamesMatch(cronTask, masterTask) {</w:t>
              <w:br/>
              <w:t xml:space="preserve">    if (!cronTask || !masterTask) return false;</w:t>
              <w:br/>
              <w:t xml:space="preserve">    const normCron = normalizeTaskName(cronTask);</w:t>
              <w:br/>
              <w:t xml:space="preserve">    const normMaster = normalizeTaskName(masterTask);</w:t>
              <w:br/>
              <w:t xml:space="preserve">    return normCron === normMaster || normMaster.includes(normCron) || normCron.includes(normMaster);</w:t>
              <w:br/>
              <w:t>}</w:t>
              <w:br/>
              <w:br/>
              <w:t>function setNamesMatch(set1, set2) {</w:t>
              <w:br/>
              <w:t xml:space="preserve">    if (!set1 || !set2) return false;</w:t>
              <w:br/>
              <w:t xml:space="preserve">    const s1 = cleanText(set1);</w:t>
              <w:br/>
              <w:t xml:space="preserve">    const s2 = cleanText(set2);</w:t>
              <w:br/>
              <w:t xml:space="preserve">    return s1 === s2 || s1.includes(s2) || s2.includes(s1);</w:t>
              <w:br/>
              <w:t>}</w:t>
              <w:br/>
              <w:br/>
              <w:t>const MONTHS_MAP = {</w:t>
              <w:br/>
              <w:t xml:space="preserve">    "ene": 0, "enero": 0,</w:t>
              <w:br/>
              <w:t xml:space="preserve">    "feb": 1, "febrero": 1,</w:t>
              <w:br/>
              <w:t xml:space="preserve">    "mar": 2, "marzo": 2,</w:t>
              <w:br/>
              <w:t xml:space="preserve">    "abr": 3, "abril": 3,</w:t>
              <w:br/>
              <w:t xml:space="preserve">    "may": 4, "mayo": 4,</w:t>
              <w:br/>
              <w:t xml:space="preserve">    "jun": 5, "junio": 5,</w:t>
              <w:br/>
              <w:t xml:space="preserve">    "jul": 6, "julio": 6,</w:t>
              <w:br/>
              <w:t xml:space="preserve">    "ago": 7, "agosto": 7,</w:t>
              <w:br/>
              <w:t xml:space="preserve">    "sep": 8, "set": 8, "septiembre": 8,</w:t>
              <w:br/>
              <w:t xml:space="preserve">    "oct": 9, "octubre": 9,</w:t>
              <w:br/>
              <w:t xml:space="preserve">    "nov": 10, "noviembre": 10,</w:t>
              <w:br/>
              <w:t xml:space="preserve">    "dic": 11, "diciembre": 11</w:t>
              <w:br/>
              <w:t>};</w:t>
              <w:br/>
              <w:br/>
              <w:t>function parseSheetRange(sheetName, year = 2026) {</w:t>
              <w:br/>
              <w:t xml:space="preserve">    if (!sheetName) return null;</w:t>
              <w:br/>
              <w:t xml:space="preserve">    let clean = sheetName.normalize("NFD").replace(/[\u0300-\u036f]/g, "");</w:t>
              <w:br/>
              <w:t xml:space="preserve">    </w:t>
              <w:br/>
              <w:t xml:space="preserve">    let m = clean.match(/Semana\s+\d+\s*-\s*(\d+)\s+(\w+)\s+al\s+(\d+)\s+(\w+)/i);</w:t>
              <w:br/>
              <w:t xml:space="preserve">    if (m) {</w:t>
              <w:br/>
              <w:t xml:space="preserve">        let startDay = parseInt(m[1], 10);</w:t>
              <w:br/>
              <w:t xml:space="preserve">        let startMStr = m[2].substring(0, 3).toLowerCase();</w:t>
              <w:br/>
              <w:t xml:space="preserve">        let endDay = parseInt(m[3], 10);</w:t>
              <w:br/>
              <w:t xml:space="preserve">        let endMStr = m[4].substring(0, 3).toLowerCase();</w:t>
              <w:br/>
              <w:t xml:space="preserve">        </w:t>
              <w:br/>
              <w:t xml:space="preserve">        let startMonth = MONTHS_MAP[startMStr] !== undefined ? MONTHS_MAP[startMStr] : 0;</w:t>
              <w:br/>
              <w:t xml:space="preserve">        let endMonth = MONTHS_MAP[endMStr] !== undefined ? MONTHS_MAP[endMStr] : 0;</w:t>
              <w:br/>
              <w:t xml:space="preserve">        </w:t>
              <w:br/>
              <w:t xml:space="preserve">        let startDate = new Date(year, startMonth, startDay, 0, 0, 0);</w:t>
              <w:br/>
              <w:t xml:space="preserve">        let endDate = new Date(year, endMonth, endDay, 23, 59, 59);</w:t>
              <w:br/>
              <w:t xml:space="preserve">        return { start: startDate, end: endDate };</w:t>
              <w:br/>
              <w:t xml:space="preserve">    }</w:t>
              <w:br/>
              <w:t xml:space="preserve">    </w:t>
              <w:br/>
              <w:t xml:space="preserve">    m = clean.match(/Semana\s+\d+\s*-\s*(\d+)\s+al\s+(\d+)\s+(\w+)/i);</w:t>
              <w:br/>
              <w:t xml:space="preserve">    if (m) {</w:t>
              <w:br/>
              <w:t xml:space="preserve">        let startDay = parseInt(m[1], 10);</w:t>
              <w:br/>
              <w:t xml:space="preserve">        let endDay = parseInt(m[2], 10);</w:t>
              <w:br/>
              <w:t xml:space="preserve">        let mStr = m[3].substring(0, 3).toLowerCase();</w:t>
              <w:br/>
              <w:t xml:space="preserve">        </w:t>
              <w:br/>
              <w:t xml:space="preserve">        let month = MONTHS_MAP[mStr] !== undefined ? MONTHS_MAP[mStr] : 0;</w:t>
              <w:br/>
              <w:t xml:space="preserve">        let startDate = new Date(year, month, startDay, 0, 0, 0);</w:t>
              <w:br/>
              <w:t xml:space="preserve">        let endDate = new Date(year, month, endDay, 23, 59, 59);</w:t>
              <w:br/>
              <w:t xml:space="preserve">        return { start: startDate, end: endDate };</w:t>
              <w:br/>
              <w:t xml:space="preserve">    }</w:t>
              <w:br/>
              <w:t xml:space="preserve">    </w:t>
              <w:br/>
              <w:t xml:space="preserve">    return null;</w:t>
              <w:br/>
              <w:t>}</w:t>
              <w:br/>
              <w:br/>
              <w:t>function getWeekSheet(sheetNames, targetDate) {</w:t>
              <w:br/>
              <w:t xml:space="preserve">    if (!sheetNames || sheetNames.length === 0) return null;</w:t>
              <w:br/>
              <w:t xml:space="preserve">    const year = targetDate.getFullYear();</w:t>
              <w:br/>
              <w:t xml:space="preserve">    for (let name of sheetNames) {</w:t>
              <w:br/>
              <w:t xml:space="preserve">        let r = parseSheetRange(name, year);</w:t>
              <w:br/>
              <w:t xml:space="preserve">        if (r) {</w:t>
              <w:br/>
              <w:t xml:space="preserve">            if (targetDate &gt;= r.start &amp;&amp; targetDate &lt;= r.end) {</w:t>
              <w:br/>
              <w:t xml:space="preserve">                return name;</w:t>
              <w:br/>
              <w:t xml:space="preserve">            }</w:t>
              <w:br/>
              <w:t xml:space="preserve">        }</w:t>
              <w:br/>
              <w:t xml:space="preserve">    }</w:t>
              <w:br/>
              <w:t xml:space="preserve">    return sheetNames[sheetNames.length - 1];</w:t>
              <w:br/>
              <w:t>}</w:t>
              <w:br/>
              <w:br/>
              <w:t>function getCronogramaColumnsForToday(targetDate, shiftText) {</w:t>
              <w:br/>
              <w:t xml:space="preserve">    const day = targetDate.getDay(); // 0 = Sunday, 1 = Monday, ..., 6 = Saturday</w:t>
              <w:br/>
              <w:t xml:space="preserve">    if (day === 0) { // Sunday</w:t>
              <w:br/>
              <w:t xml:space="preserve">        return [[10, 11]];</w:t>
              <w:br/>
              <w:t xml:space="preserve">    } else if (day === 6) { // Saturday</w:t>
              <w:br/>
              <w:t xml:space="preserve">        return [[7, 8]];</w:t>
              <w:br/>
              <w:t xml:space="preserve">    } else { // Monday to Friday</w:t>
              <w:br/>
              <w:t xml:space="preserve">        const sLower = String(shiftText || '').toLowerCase();</w:t>
              <w:br/>
              <w:t xml:space="preserve">        if (sLower.includes("manana") || sLower.includes("mañana") || sLower.includes("6am") || sLower.includes("8am")) {</w:t>
              <w:br/>
              <w:t xml:space="preserve">            return [[1, 2]];</w:t>
              <w:br/>
              <w:t xml:space="preserve">        } else if (sLower.includes("tarde") || sLower.includes("noche") || sLower.includes("pm") || sLower.includes("3pm") || sLower.includes("10pm")) {</w:t>
              <w:br/>
              <w:t xml:space="preserve">            return [[4, 5]];</w:t>
              <w:br/>
              <w:t xml:space="preserve">        } else {</w:t>
              <w:br/>
              <w:t xml:space="preserve">            return [[1, 2], [4, 5]];</w:t>
              <w:br/>
              <w:t xml:space="preserve">        }</w:t>
              <w:br/>
              <w:t xml:space="preserve">    }</w:t>
              <w:br/>
              <w:t>}</w:t>
              <w:br/>
              <w:br/>
              <w:t>let gestorCronogramaAssignments = null;</w:t>
              <w:br/>
              <w:br/>
              <w:t>async function loadCronogramaAssignments(gestorName, gestorShift) {</w:t>
              <w:br/>
              <w:t xml:space="preserve">    try {</w:t>
              <w:br/>
              <w:t xml:space="preserve">        const url = encodeURI('Cronograma de Tareas/Cronograma Mayo.xlsx') + '?t=' + Date.now();</w:t>
              <w:br/>
              <w:t xml:space="preserve">        const response = await fetch(url);</w:t>
              <w:br/>
              <w:t xml:space="preserve">        if (!response.ok) throw new Error("Fallo al cargar cronograma");</w:t>
              <w:br/>
              <w:t xml:space="preserve">        const arrayBuffer = await response.arrayBuffer();</w:t>
              <w:br/>
              <w:t xml:space="preserve">        const workbook = XLSX.read(arrayBuffer, {type: 'array'});</w:t>
              <w:br/>
              <w:t xml:space="preserve">        </w:t>
              <w:br/>
              <w:t xml:space="preserve">        const today = new Date();</w:t>
              <w:br/>
              <w:t xml:space="preserve">        const sheetName = getWeekSheet(workbook.SheetNames, today);</w:t>
              <w:br/>
              <w:t xml:space="preserve">        if (!sheetName) return;</w:t>
              <w:br/>
              <w:t xml:space="preserve">        </w:t>
              <w:br/>
              <w:t xml:space="preserve">        const worksheet = workbook.Sheets[sheetName];</w:t>
              <w:br/>
              <w:t xml:space="preserve">        const rows = XLSX.utils.sheet_to_json(worksheet, { header: 1, defval: "" });</w:t>
              <w:br/>
              <w:t xml:space="preserve">        </w:t>
              <w:br/>
              <w:t xml:space="preserve">        const colGroups = getCronogramaColumnsForToday(today, gestorShift);</w:t>
              <w:br/>
              <w:t xml:space="preserve">        </w:t>
              <w:br/>
              <w:t xml:space="preserve">        gestorCronogramaAssignments = [];</w:t>
              <w:br/>
              <w:t xml:space="preserve">        </w:t>
              <w:br/>
              <w:t xml:space="preserve">        for (let colGroup of colGroups) {</w:t>
              <w:br/>
              <w:t xml:space="preserve">            const tCol = colGroup[0];</w:t>
              <w:br/>
              <w:t xml:space="preserve">            const gCol = colGroup[1];</w:t>
              <w:br/>
              <w:t xml:space="preserve">            </w:t>
              <w:br/>
              <w:t xml:space="preserve">            let currentSet = "";</w:t>
              <w:br/>
              <w:t xml:space="preserve">            for (let rIdx = 0; rIdx &lt; rows.length; rIdx++) {</w:t>
              <w:br/>
              <w:t xml:space="preserve">                const row = rows[rIdx];</w:t>
              <w:br/>
              <w:t xml:space="preserve">                if (!row) continue;</w:t>
              <w:br/>
              <w:t xml:space="preserve">                </w:t>
              <w:br/>
              <w:t xml:space="preserve">                const taskVal = row[tCol];</w:t>
              <w:br/>
              <w:t xml:space="preserve">                const gestorVal = row[gCol];</w:t>
              <w:br/>
              <w:t xml:space="preserve">                </w:t>
              <w:br/>
              <w:t xml:space="preserve">                if (taskVal !== undefined &amp;&amp; taskVal !== null &amp;&amp; String(taskVal).trim() !== "") {</w:t>
              <w:br/>
              <w:t xml:space="preserve">                    const tStr = String(taskVal).trim();</w:t>
              <w:br/>
              <w:t xml:space="preserve">                    const tStrLower = tStr.toLowerCase();</w:t>
              <w:br/>
              <w:t xml:space="preserve">                    </w:t>
              <w:br/>
              <w:t xml:space="preserve">                    if (tStrLower.startsWith("set ")) {</w:t>
              <w:br/>
              <w:t xml:space="preserve">                        currentSet = tStr;</w:t>
              <w:br/>
              <w:t xml:space="preserve">                    } else if (!tStrLower.includes("cronograma") &amp;&amp; gestorVal !== "Gestor") {</w:t>
              <w:br/>
              <w:t xml:space="preserve">                        if (gestorVal !== undefined &amp;&amp; gestorVal !== null &amp;&amp; namesMatch(String(gestorVal).trim(), gestorName)) {</w:t>
              <w:br/>
              <w:t xml:space="preserve">                            gestorCronogramaAssignments.push({</w:t>
              <w:br/>
              <w:t xml:space="preserve">                                set: currentSet || "Otros",</w:t>
              <w:br/>
              <w:t xml:space="preserve">                                task: tStr</w:t>
              <w:br/>
              <w:t xml:space="preserve">                            });</w:t>
              <w:br/>
              <w:t xml:space="preserve">                        }</w:t>
              <w:br/>
              <w:t xml:space="preserve">                    }</w:t>
              <w:br/>
              <w:t xml:space="preserve">                }</w:t>
              <w:br/>
              <w:t xml:space="preserve">            }</w:t>
              <w:br/>
              <w:t xml:space="preserve">        }</w:t>
              <w:br/>
              <w:t xml:space="preserve">        console.log("Cargadas asignaciones de cronograma para " + gestorName + ":", gestorCronogramaAssignments);</w:t>
              <w:br/>
              <w:t xml:space="preserve">    } catch (e) {</w:t>
              <w:br/>
              <w:t xml:space="preserve">        console.error("Error al cargar Cronograma de Tareas:", e);</w:t>
              <w:br/>
              <w:t xml:space="preserve">        gestorCronogramaAssignments = [];</w:t>
              <w:br/>
              <w:t xml:space="preserve">    }</w:t>
              <w:br/>
              <w:t>}</w:t>
              <w:br/>
              <w:br/>
              <w:t>function getScheduledGestoresCountForShift(shiftName, targetDate = new Date()) {</w:t>
              <w:br/>
              <w:t xml:space="preserve">    if (!globalScheduleRows || !globalScheduleBlocks || globalScheduleBlocks.length === 0) {</w:t>
              <w:br/>
              <w:t xml:space="preserve">        return 0;</w:t>
              <w:br/>
              <w:t xml:space="preserve">    }</w:t>
              <w:br/>
              <w:t xml:space="preserve">    </w:t>
              <w:br/>
              <w:t xml:space="preserve">    let targetBlock = null;</w:t>
              <w:br/>
              <w:t xml:space="preserve">    let targetColIndex = -1;</w:t>
              <w:br/>
              <w:t xml:space="preserve">    </w:t>
              <w:br/>
              <w:t xml:space="preserve">    for (let block of globalScheduleBlocks) {</w:t>
              <w:br/>
              <w:t xml:space="preserve">        const dateRow = globalScheduleRows[block.startRow];</w:t>
              <w:br/>
              <w:t xml:space="preserve">        for (let c = 1; c &lt; dateRow.length; c++) {</w:t>
              <w:br/>
              <w:t xml:space="preserve">            const serial = dateRow[c];</w:t>
              <w:br/>
              <w:t xml:space="preserve">            if (serial &amp;&amp; !isNaN(serial)) {</w:t>
              <w:br/>
              <w:t xml:space="preserve">                const cellDate = excelToJSDate(serial);</w:t>
              <w:br/>
              <w:t xml:space="preserve">                if (cellDate &amp;&amp; isSameDate(cellDate, targetDate)) {</w:t>
              <w:br/>
              <w:t xml:space="preserve">                    targetBlock = block;</w:t>
              <w:br/>
              <w:t xml:space="preserve">                    targetColIndex = c;</w:t>
              <w:br/>
              <w:t xml:space="preserve">                    break;</w:t>
              <w:br/>
              <w:t xml:space="preserve">                }</w:t>
              <w:br/>
              <w:t xml:space="preserve">            }</w:t>
              <w:br/>
              <w:t xml:space="preserve">        }</w:t>
              <w:br/>
              <w:t xml:space="preserve">        if (targetBlock) break;</w:t>
              <w:br/>
              <w:t xml:space="preserve">    }</w:t>
              <w:br/>
              <w:t xml:space="preserve">    </w:t>
              <w:br/>
              <w:t xml:space="preserve">    if (!targetBlock) {</w:t>
              <w:br/>
              <w:t xml:space="preserve">        targetBlock = globalScheduleBlocks[globalScheduleBlocks.length - 1];</w:t>
              <w:br/>
              <w:t xml:space="preserve">        const dayNames = ['Domingo', 'Lunes', 'Martes', 'Miércoles', 'Jueves', 'Viernes', 'Sábado'];</w:t>
              <w:br/>
              <w:t xml:space="preserve">        const dayRow = globalScheduleRows[targetBlock.startRow + 1];</w:t>
              <w:br/>
              <w:t xml:space="preserve">        const targetDayName = dayNames[targetDate.getDay()];</w:t>
              <w:br/>
              <w:t xml:space="preserve">        </w:t>
              <w:br/>
              <w:t xml:space="preserve">        for (let c = 1; c &lt; dayRow.length; c++) {</w:t>
              <w:br/>
              <w:t xml:space="preserve">            const dayName = String(dayRow[c] || '').trim();</w:t>
              <w:br/>
              <w:t xml:space="preserve">            if (normalizeName(dayName) === normalizeName(targetDayName)) {</w:t>
              <w:br/>
              <w:t xml:space="preserve">                targetColIndex = c;</w:t>
              <w:br/>
              <w:t xml:space="preserve">                break;</w:t>
              <w:br/>
              <w:t xml:space="preserve">            }</w:t>
              <w:br/>
              <w:t xml:space="preserve">        }</w:t>
              <w:br/>
              <w:t xml:space="preserve">        </w:t>
              <w:br/>
              <w:t xml:space="preserve">        if (targetColIndex === -1) {</w:t>
              <w:br/>
              <w:t xml:space="preserve">            let jsDay = targetDate.getDay();</w:t>
              <w:br/>
              <w:t xml:space="preserve">            targetColIndex = jsDay === 0 ? 7 : jsDay;</w:t>
              <w:br/>
              <w:t xml:space="preserve">        }</w:t>
              <w:br/>
              <w:t xml:space="preserve">    }</w:t>
              <w:br/>
              <w:t xml:space="preserve">    </w:t>
              <w:br/>
              <w:t xml:space="preserve">    let count = 0;</w:t>
              <w:br/>
              <w:t xml:space="preserve">    const blockStartRow = targetBlock.startRow;</w:t>
              <w:br/>
              <w:t xml:space="preserve">    for (let rIdx = blockStartRow + 2; rIdx &lt; globalScheduleRows.length; rIdx++) {</w:t>
              <w:br/>
              <w:t xml:space="preserve">        const r = globalScheduleRows[rIdx];</w:t>
              <w:br/>
              <w:t xml:space="preserve">        if (!r || !r[0] || String(r[0]).trim() === '' || String(r[0]).trim().toUpperCase() === 'GESTOR') break;</w:t>
              <w:br/>
              <w:t xml:space="preserve">        </w:t>
              <w:br/>
              <w:t xml:space="preserve">        const rawShift = r[targetColIndex] || 'Descansa';</w:t>
              <w:br/>
              <w:t xml:space="preserve">        const category = getShiftCategory(rawShift);</w:t>
              <w:br/>
              <w:t xml:space="preserve">        if (category === shiftName) {</w:t>
              <w:br/>
              <w:t xml:space="preserve">            count++;</w:t>
              <w:br/>
              <w:t xml:space="preserve">        }</w:t>
              <w:br/>
              <w:t xml:space="preserve">    }</w:t>
              <w:br/>
              <w:t xml:space="preserve">    </w:t>
              <w:br/>
              <w:t xml:space="preserve">    return count;</w:t>
              <w:br/>
              <w:t>}</w:t>
              <w:br/>
              <w:br/>
              <w:t>function getShiftForDate(rows, allScheduleBlocks, gestorName, date) {</w:t>
              <w:br/>
              <w:t xml:space="preserve">    if (!rows || rows.length === 0 || !allScheduleBlocks || allScheduleBlocks.length === 0) {</w:t>
              <w:br/>
              <w:t xml:space="preserve">        return 'Por Asignar';</w:t>
              <w:br/>
              <w:t xml:space="preserve">    }</w:t>
              <w:br/>
              <w:t xml:space="preserve">    </w:t>
              <w:br/>
              <w:t xml:space="preserve">    let targetBlock = null;</w:t>
              <w:br/>
              <w:t xml:space="preserve">    let targetColIndex = -1;</w:t>
              <w:br/>
              <w:t xml:space="preserve">    </w:t>
              <w:br/>
              <w:t xml:space="preserve">    for (let block of allScheduleBlocks) {</w:t>
              <w:br/>
              <w:t xml:space="preserve">        const dateRow = rows[block.startRow];</w:t>
              <w:br/>
              <w:t xml:space="preserve">        for (let c = 1; c &lt; dateRow.length; c++) {</w:t>
              <w:br/>
              <w:t xml:space="preserve">            const serial = dateRow[c];</w:t>
              <w:br/>
              <w:t xml:space="preserve">            if (serial &amp;&amp; !isNaN(serial)) {</w:t>
              <w:br/>
              <w:t xml:space="preserve">                const cellDate = excelToJSDate(serial);</w:t>
              <w:br/>
              <w:t xml:space="preserve">                if (cellDate &amp;&amp; isSameDate(cellDate, date)) {</w:t>
              <w:br/>
              <w:t xml:space="preserve">                    targetBlock = block;</w:t>
              <w:br/>
              <w:t xml:space="preserve">                    targetColIndex = c;</w:t>
              <w:br/>
              <w:t xml:space="preserve">                    break;</w:t>
              <w:br/>
              <w:t xml:space="preserve">                }</w:t>
              <w:br/>
              <w:t xml:space="preserve">            }</w:t>
              <w:br/>
              <w:t xml:space="preserve">        }</w:t>
              <w:br/>
              <w:t xml:space="preserve">        if (targetBlock) break;</w:t>
              <w:br/>
              <w:t xml:space="preserve">    }</w:t>
              <w:br/>
              <w:t xml:space="preserve">    </w:t>
              <w:br/>
              <w:t xml:space="preserve">    if (!targetBlock) {</w:t>
              <w:br/>
              <w:t xml:space="preserve">        targetBlock = allScheduleBlocks[allScheduleBlocks.length - 1];</w:t>
              <w:br/>
              <w:t xml:space="preserve">        const dayNames = ['Domingo', 'Lunes', 'Martes', 'Miércoles', 'Jueves', 'Viernes', 'Sábado'];</w:t>
              <w:br/>
              <w:t xml:space="preserve">        const dayRow = rows[targetBlock.startRow + 1];</w:t>
              <w:br/>
              <w:t xml:space="preserve">        const targetDayName = dayNames[date.getDay()];</w:t>
              <w:br/>
              <w:t xml:space="preserve">        </w:t>
              <w:br/>
              <w:t xml:space="preserve">        for (let c = 1; c &lt; dayRow.length; c++) {</w:t>
              <w:br/>
              <w:t xml:space="preserve">            const dayName = String(dayRow[c] || '').trim();</w:t>
              <w:br/>
              <w:t xml:space="preserve">            if (normalizeName(dayName) === normalizeName(targetDayName)) {</w:t>
              <w:br/>
              <w:t xml:space="preserve">                targetColIndex = c;</w:t>
              <w:br/>
              <w:t xml:space="preserve">                break;</w:t>
              <w:br/>
              <w:t xml:space="preserve">            }</w:t>
              <w:br/>
              <w:t xml:space="preserve">        }</w:t>
              <w:br/>
              <w:t xml:space="preserve">        </w:t>
              <w:br/>
              <w:t xml:space="preserve">        if (targetColIndex === -1) {</w:t>
              <w:br/>
              <w:t xml:space="preserve">            let jsDay = date.getDay();</w:t>
              <w:br/>
              <w:t xml:space="preserve">            targetColIndex = jsDay === 0 ? 7 : jsDay;</w:t>
              <w:br/>
              <w:t xml:space="preserve">        }</w:t>
              <w:br/>
              <w:t xml:space="preserve">    }</w:t>
              <w:br/>
              <w:t xml:space="preserve">    </w:t>
              <w:br/>
              <w:t xml:space="preserve">    const blockStartRow = targetBlock.startRow;</w:t>
              <w:br/>
              <w:t xml:space="preserve">    for (let rIdx = blockStartRow + 2; rIdx &lt; rows.length; rIdx++) {</w:t>
              <w:br/>
              <w:t xml:space="preserve">        const r = rows[rIdx];</w:t>
              <w:br/>
              <w:t xml:space="preserve">        if (!r || !r[0] || String(r[0]).trim() === '' || String(r[0]).trim().toUpperCase() === 'GESTOR') break;</w:t>
              <w:br/>
              <w:t xml:space="preserve">        </w:t>
              <w:br/>
              <w:t xml:space="preserve">        if (namesMatch(r[0], gestorName)) {</w:t>
              <w:br/>
              <w:t xml:space="preserve">            return r[targetColIndex] || 'Descansa';</w:t>
              <w:br/>
              <w:t xml:space="preserve">        }</w:t>
              <w:br/>
              <w:t xml:space="preserve">    }</w:t>
              <w:br/>
              <w:t xml:space="preserve">    </w:t>
              <w:br/>
              <w:t xml:space="preserve">    return 'Por Asignar';</w:t>
              <w:br/>
              <w:t>}</w:t>
              <w:br/>
              <w:br/>
              <w:t>// Mapeo de URLs para documentos (especialmente videos pesados alojados en Google Drive)</w:t>
              <w:br/>
              <w:t>const documentUrls = {</w:t>
              <w:br/>
              <w:t xml:space="preserve">    "Revisión de Eventos Deportivos.mp4": "https://drive.google.com/file/d/1UqccsnUwTG6tgPcDYdUeLnf9XqvGzSoc/view?usp=sharing",</w:t>
              <w:br/>
              <w:t xml:space="preserve">    "Revisión de Eventos.mp4": "https://drive.google.com/file/d/1SB9ePi1EOJU05hzOsxOyl7BeNvCN1hOh/view?usp=sharing",</w:t>
              <w:br/>
              <w:t xml:space="preserve">    "Validación SEON.mp4": "https://drive.google.com/file/d/1JFf5basGD0gmrAVIy5AlMK1DBHYgE6JC/view?usp=sharing"</w:t>
              <w:br/>
              <w:t>};</w:t>
              <w:br/>
              <w:br/>
              <w:t>function getDocUrl(fileName) {</w:t>
              <w:br/>
              <w:t xml:space="preserve">    if (documentUrls[fileName]) {</w:t>
              <w:br/>
              <w:t xml:space="preserve">        return documentUrls[fileName];</w:t>
              <w:br/>
              <w:t xml:space="preserve">    }</w:t>
              <w:br/>
              <w:t xml:space="preserve">    return "Procesos/" + fileName;</w:t>
              <w:br/>
              <w:t>}</w:t>
              <w:br/>
              <w:br/>
              <w:t>let taskStateCache = {};</w:t>
              <w:br/>
              <w:t>try {</w:t>
              <w:br/>
              <w:t xml:space="preserve">    const cached = localStorage.getItem('riskOps_cache');</w:t>
              <w:br/>
              <w:t xml:space="preserve">    if(cached) taskStateCache = JSON.parse(cached);</w:t>
              <w:br/>
              <w:t>} catch(e) {}</w:t>
              <w:br/>
              <w:br/>
              <w:t>let currentActiveTaskId = null;</w:t>
              <w:br/>
              <w:br/>
              <w:t>// Live Clock Logic</w:t>
              <w:br/>
              <w:t>function updateClock() {</w:t>
              <w:br/>
              <w:t xml:space="preserve">    const clockElement = document.getElementById('liveClock');</w:t>
              <w:br/>
              <w:t xml:space="preserve">    if (!clockElement) return;</w:t>
              <w:br/>
              <w:br/>
              <w:t xml:space="preserve">    const now = new Date();</w:t>
              <w:br/>
              <w:t xml:space="preserve">    const hours = String(now.getHours()).padStart(2, '0');</w:t>
              <w:br/>
              <w:t xml:space="preserve">    const minutes = String(now.getMinutes()).padStart(2, '0');</w:t>
              <w:br/>
              <w:t xml:space="preserve">    const seconds = String(now.getSeconds()).padStart(2, '0');</w:t>
              <w:br/>
              <w:t xml:space="preserve">    </w:t>
              <w:br/>
              <w:t xml:space="preserve">    clockElement.textContent = `${hours}:${minutes}:${seconds}`;</w:t>
              <w:br/>
              <w:t>}</w:t>
              <w:br/>
              <w:br/>
              <w:t>// Update clock every second</w:t>
              <w:br/>
              <w:t>setInterval(updateClock, 1000);</w:t>
              <w:br/>
              <w:t>updateClock(); // Initial call</w:t>
              <w:br/>
              <w:br/>
              <w:t>// Data source real</w:t>
              <w:br/>
              <w:t>let allTasks = [];</w:t>
              <w:br/>
              <w:t>let currentSelectedTask = null;</w:t>
              <w:br/>
              <w:br/>
              <w:t>// Initialize Excel fetching</w:t>
              <w:br/>
              <w:t>async function loadExcelTasks() {</w:t>
              <w:br/>
              <w:t xml:space="preserve">    const container = document.querySelector('.tree-container');</w:t>
              <w:br/>
              <w:t xml:space="preserve">    if(container) container.innerHTML = '&lt;div style="padding: 20px; color: var(--text-secondary);"&gt;&lt;i class="bx bx-loader-alt bx-spin"&gt;&lt;/i&gt; Cargando Tareas...&lt;/div&gt;';</w:t>
              <w:br/>
              <w:t xml:space="preserve">    </w:t>
              <w:br/>
              <w:t xml:space="preserve">    try {</w:t>
              <w:br/>
              <w:t xml:space="preserve">        const url = encodeURI('Tareas Riesgo/Tareas de Riesgo.xlsx') + '?t=' + new Date().getTime();</w:t>
              <w:br/>
              <w:t xml:space="preserve">        const response = await fetch(url);</w:t>
              <w:br/>
              <w:t xml:space="preserve">        if(!response.ok) throw new Error("Error HTTP " + response.status);</w:t>
              <w:br/>
              <w:t xml:space="preserve">        const arrayBuffer = await response.arrayBuffer();</w:t>
              <w:br/>
              <w:t xml:space="preserve">        const workbook = XLSX.read(arrayBuffer, {type: 'array'});</w:t>
              <w:br/>
              <w:t xml:space="preserve">        const worksheet = workbook.Sheets[workbook.SheetNames[0]];</w:t>
              <w:br/>
              <w:t xml:space="preserve">        const json = XLSX.utils.sheet_to_json(worksheet, { defval: "" });</w:t>
              <w:br/>
              <w:t xml:space="preserve">        </w:t>
              <w:br/>
              <w:t xml:space="preserve">        // Assign ID to all master tasks in json</w:t>
              <w:br/>
              <w:t xml:space="preserve">        json.forEach((row, idx) =&gt; {</w:t>
              <w:br/>
              <w:t xml:space="preserve">            row.id = idx;</w:t>
              <w:br/>
              <w:t xml:space="preserve">        });</w:t>
              <w:br/>
              <w:t xml:space="preserve">        </w:t>
              <w:br/>
              <w:t xml:space="preserve">        let processedRows = [];</w:t>
              <w:br/>
              <w:t xml:space="preserve">        </w:t>
              <w:br/>
              <w:t xml:space="preserve">        if (currentUser &amp;&amp; currentUser.role === 'Gestor') {</w:t>
              <w:br/>
              <w:t xml:space="preserve">            // Load cronograma assignments</w:t>
              <w:br/>
              <w:t xml:space="preserve">            await loadCronogramaAssignments(currentUser.name, currentUser.shift);</w:t>
              <w:br/>
              <w:t xml:space="preserve">            </w:t>
              <w:br/>
              <w:t xml:space="preserve">            if (gestorCronogramaAssignments &amp;&amp; gestorCronogramaAssignments.length &gt; 0) {</w:t>
              <w:br/>
              <w:t xml:space="preserve">                // Filter the master json rows</w:t>
              <w:br/>
              <w:t xml:space="preserve">                const filteredMasterRows = json.filter(row =&gt; {</w:t>
              <w:br/>
              <w:t xml:space="preserve">                    const set = row['Set '] || row['Set'] || 'Otros';</w:t>
              <w:br/>
              <w:t xml:space="preserve">                    const taskName = row['Tarea'];</w:t>
              <w:br/>
              <w:t xml:space="preserve">                    return gestorCronogramaAssignments.some(assign =&gt; </w:t>
              <w:br/>
              <w:t xml:space="preserve">                        taskNamesMatch(assign.task, taskName) &amp;&amp; setNamesMatch(assign.set, set)</w:t>
              <w:br/>
              <w:t xml:space="preserve">                    );</w:t>
              <w:br/>
              <w:t xml:space="preserve">                });</w:t>
              <w:br/>
              <w:t xml:space="preserve">                </w:t>
              <w:br/>
              <w:t xml:space="preserve">                // Generate mock tasks for assignments that aren't in the master sheet</w:t>
              <w:br/>
              <w:t xml:space="preserve">                const generatedMocks = [];</w:t>
              <w:br/>
              <w:t xml:space="preserve">                let mockId = 10000;</w:t>
              <w:br/>
              <w:t xml:space="preserve">                gestorCronogramaAssignments.forEach(assign =&gt; {</w:t>
              <w:br/>
              <w:t xml:space="preserve">                    const hasMasterMatch = json.some(row =&gt; </w:t>
              <w:br/>
              <w:t xml:space="preserve">                        taskNamesMatch(assign.task, row['Tarea']) &amp;&amp; setNamesMatch(assign.set, row['Set '] || row['Set'] || 'Otros')</w:t>
              <w:br/>
              <w:t xml:space="preserve">                    );</w:t>
              <w:br/>
              <w:t xml:space="preserve">                    </w:t>
              <w:br/>
              <w:t xml:space="preserve">                    if (!hasMasterMatch) {</w:t>
              <w:br/>
              <w:t xml:space="preserve">                        const mockRow = {</w:t>
              <w:br/>
              <w:t xml:space="preserve">                            'Set ': assign.set,</w:t>
              <w:br/>
              <w:t xml:space="preserve">                            'Tarea': assign.task,</w:t>
              <w:br/>
              <w:t xml:space="preserve">                            'Detalle de Tarea': `Tarea de control rutinario: ${assign.task}. Realizar las verificaciones correspondientes según los lineamientos de Riesgo.`,</w:t>
              <w:br/>
              <w:t xml:space="preserve">                            'Horario': 'Durante el turno',</w:t>
              <w:br/>
              <w:t xml:space="preserve">                            'Día': 'Diario',</w:t>
              <w:br/>
              <w:t xml:space="preserve">                            'Instrucciones': '1. Realizar la validación de la tarea de acuerdo con el procedimiento estándar.\n2. Registrar cualquier anomalía en los canales oficiales.\n3. Marcar como completada en esta plataforma al finalizar.',</w:t>
              <w:br/>
              <w:t xml:space="preserve">                            'Documento / Video de Apoyo': '',</w:t>
              <w:br/>
              <w:t xml:space="preserve">                            id: mockId++</w:t>
              <w:br/>
              <w:t xml:space="preserve">                        };</w:t>
              <w:br/>
              <w:t xml:space="preserve">                        generatedMocks.push(mockRow);</w:t>
              <w:br/>
              <w:t xml:space="preserve">                    }</w:t>
              <w:br/>
              <w:t xml:space="preserve">                });</w:t>
              <w:br/>
              <w:t xml:space="preserve">                </w:t>
              <w:br/>
              <w:t xml:space="preserve">                processedRows = [...filteredMasterRows, ...generatedMocks];</w:t>
              <w:br/>
              <w:t xml:space="preserve">            } else {</w:t>
              <w:br/>
              <w:t xml:space="preserve">                processedRows = [];</w:t>
              <w:br/>
              <w:t xml:space="preserve">            }</w:t>
              <w:br/>
              <w:t xml:space="preserve">        } else {</w:t>
              <w:br/>
              <w:t xml:space="preserve">            // Admin/Supervisor or other roles see everything</w:t>
              <w:br/>
              <w:t xml:space="preserve">            processedRows = json;</w:t>
              <w:br/>
              <w:t xml:space="preserve">        }</w:t>
              <w:br/>
              <w:t xml:space="preserve">        </w:t>
              <w:br/>
              <w:t xml:space="preserve">        // Transform the data, group by Set</w:t>
              <w:br/>
              <w:t xml:space="preserve">        const tasksBySet = {};</w:t>
              <w:br/>
              <w:t xml:space="preserve">        allTasks = []; // Clear global allTasks</w:t>
              <w:br/>
              <w:t xml:space="preserve">        </w:t>
              <w:br/>
              <w:t xml:space="preserve">        processedRows.forEach((row, index) =&gt; {</w:t>
              <w:br/>
              <w:t xml:space="preserve">            const set = row['Set '] || row['Set'] || 'Otros';</w:t>
              <w:br/>
              <w:t xml:space="preserve">            const taskName = row['Tarea'];</w:t>
              <w:br/>
              <w:t xml:space="preserve">            const taskId = row.id !== undefined ? row.id : index;</w:t>
              <w:br/>
              <w:t xml:space="preserve">            </w:t>
              <w:br/>
              <w:t xml:space="preserve">            if (!tasksBySet[set]) tasksBySet[set] = [];</w:t>
              <w:br/>
              <w:t xml:space="preserve">            </w:t>
              <w:br/>
              <w:t xml:space="preserve">            // Check for duplicates in the visual tree</w:t>
              <w:br/>
              <w:t xml:space="preserve">            const isDuplicate = tasksBySet[set].some(t =&gt; t.name === taskName);</w:t>
              <w:br/>
              <w:t xml:space="preserve">            </w:t>
              <w:br/>
              <w:t xml:space="preserve">            if (!isDuplicate) {</w:t>
              <w:br/>
              <w:t xml:space="preserve">                tasksBySet[set].push({</w:t>
              <w:br/>
              <w:t xml:space="preserve">                    id: taskId,</w:t>
              <w:br/>
              <w:t xml:space="preserve">                    name: taskName,</w:t>
              <w:br/>
              <w:t xml:space="preserve">                    detail: row['Detalle de Tarea'],</w:t>
              <w:br/>
              <w:t xml:space="preserve">                    time: row['Horario'],</w:t>
              <w:br/>
              <w:t xml:space="preserve">                    day: row['Día']</w:t>
              <w:br/>
              <w:t xml:space="preserve">                });</w:t>
              <w:br/>
              <w:t xml:space="preserve">            }</w:t>
              <w:br/>
              <w:t xml:space="preserve">            allTasks.push({ ...row, id: taskId });</w:t>
              <w:br/>
              <w:t xml:space="preserve">        });</w:t>
              <w:br/>
              <w:t xml:space="preserve">        </w:t>
              <w:br/>
              <w:t xml:space="preserve">        // Populate Set Selector</w:t>
              <w:br/>
              <w:t xml:space="preserve">        const select = document.getElementById('activeSetSelect');</w:t>
              <w:br/>
              <w:t xml:space="preserve">        if(select) {</w:t>
              <w:br/>
              <w:t xml:space="preserve">            select.innerHTML = '&lt;option value="" disabled selected&gt;Selecciona tu SET a trabajar...&lt;/option&gt;&lt;option value="Todos"&gt;Mostrar Todos&lt;/option&gt;';</w:t>
              <w:br/>
              <w:t xml:space="preserve">            const setsKeys = Object.keys(tasksBySet).sort();</w:t>
              <w:br/>
              <w:t xml:space="preserve">            setsKeys.forEach(set =&gt; {</w:t>
              <w:br/>
              <w:t xml:space="preserve">                select.innerHTML += `&lt;option value="${set}"&gt;${set}&lt;/option&gt;`;</w:t>
              <w:br/>
              <w:t xml:space="preserve">            });</w:t>
              <w:br/>
              <w:t xml:space="preserve">            </w:t>
              <w:br/>
              <w:t xml:space="preserve">            // Clone select to remove old event listeners</w:t>
              <w:br/>
              <w:t xml:space="preserve">            const newSelect = select.cloneNode(true);</w:t>
              <w:br/>
              <w:t xml:space="preserve">            select.parentNode.replaceChild(newSelect, select);</w:t>
              <w:br/>
              <w:t xml:space="preserve">            </w:t>
              <w:br/>
              <w:t xml:space="preserve">            newSelect.addEventListener('change', (e) =&gt; {</w:t>
              <w:br/>
              <w:t xml:space="preserve">                const val = e.target.value;</w:t>
              <w:br/>
              <w:t xml:space="preserve">                if(val === 'Todos') {</w:t>
              <w:br/>
              <w:t xml:space="preserve">                    renderTree(tasksBySet);</w:t>
              <w:br/>
              <w:t xml:space="preserve">                } else {</w:t>
              <w:br/>
              <w:t xml:space="preserve">                    const filtered = {};</w:t>
              <w:br/>
              <w:t xml:space="preserve">                    filtered[val] = tasksBySet[val];</w:t>
              <w:br/>
              <w:t xml:space="preserve">                    renderTree(filtered);</w:t>
              <w:br/>
              <w:t xml:space="preserve">                }</w:t>
              <w:br/>
              <w:t xml:space="preserve">            });</w:t>
              <w:br/>
              <w:t xml:space="preserve">        }</w:t>
              <w:br/>
              <w:t xml:space="preserve">        </w:t>
              <w:br/>
              <w:t xml:space="preserve">        // No renderizar todos por defecto, esperar selección</w:t>
              <w:br/>
              <w:t xml:space="preserve">        const container = document.querySelector('.tree-container');</w:t>
              <w:br/>
              <w:t xml:space="preserve">        if(container) container.innerHTML = '&lt;div style="padding: 20px; color: var(--text-secondary); text-align: center;"&gt;Selecciona un SET en el menú desplegable para ver las tareas.&lt;/div&gt;';</w:t>
              <w:br/>
              <w:t xml:space="preserve">        </w:t>
              <w:br/>
              <w:t xml:space="preserve">    } catch(err) {</w:t>
              <w:br/>
              <w:t xml:space="preserve">        console.error("Error loading tasks:", err);</w:t>
              <w:br/>
              <w:t xml:space="preserve">        const container = document.querySelector('.tree-container');</w:t>
              <w:br/>
              <w:t xml:space="preserve">        if(container) container.innerHTML = `&lt;div style="padding: 20px; color: var(--danger);"&gt;&lt;i class="bx bx-error-circle"&gt;&lt;/i&gt; Error cargando tareas: ${err.message}&lt;/div&gt;`;</w:t>
              <w:br/>
              <w:t xml:space="preserve">    }</w:t>
              <w:br/>
              <w:t>}</w:t>
              <w:br/>
              <w:br/>
              <w:t>// Initializar parseo del Horario Personal</w:t>
              <w:br/>
              <w:t>async function loadSchedule() {</w:t>
              <w:br/>
              <w:t xml:space="preserve">    try {</w:t>
              <w:br/>
              <w:t xml:space="preserve">        const url = encodeURI('Horario/Horario 2026.xlsx') + '?t=' + Date.now();</w:t>
              <w:br/>
              <w:t xml:space="preserve">        const response = await fetch(url);</w:t>
              <w:br/>
              <w:t xml:space="preserve">        if(!response.ok) throw new Error("Fallo red");</w:t>
              <w:br/>
              <w:t xml:space="preserve">        const arrayBuffer = await response.arrayBuffer();</w:t>
              <w:br/>
              <w:t xml:space="preserve">        const workbook = XLSX.read(arrayBuffer, {type: 'array'});</w:t>
              <w:br/>
              <w:t xml:space="preserve">        const worksheet = workbook.Sheets[workbook.SheetNames[0]];</w:t>
              <w:br/>
              <w:t xml:space="preserve">        const rows = XLSX.utils.sheet_to_json(worksheet, { header: 1, defval: "" });</w:t>
              <w:br/>
              <w:t xml:space="preserve">        </w:t>
              <w:br/>
              <w:t xml:space="preserve">        // Función helper para parsear fechas de Excel a JS</w:t>
              <w:br/>
              <w:t xml:space="preserve">        function formatExcelDate(serial) {</w:t>
              <w:br/>
              <w:t xml:space="preserve">            if(!serial || isNaN(serial)) return "";</w:t>
              <w:br/>
              <w:t xml:space="preserve">            // Usar UTC para evitar problemas de zonas horarias e historia de DST</w:t>
              <w:br/>
              <w:t xml:space="preserve">            const epochUTC = Date.UTC(1899, 11, 30);</w:t>
              <w:br/>
              <w:t xml:space="preserve">            const d = new Date(epochUTC + serial * 86400000);</w:t>
              <w:br/>
              <w:t xml:space="preserve">            const monthNames = ["Ene", "Feb", "Mar", "Abr", "May", "Jun", "Jul", "Ago", "Sep", "Oct", "Nov", "Dic"];</w:t>
              <w:br/>
              <w:t xml:space="preserve">            return `${d.getUTCDate()} ${monthNames[d.getUTCMonth()]}`;</w:t>
              <w:br/>
              <w:t xml:space="preserve">        }</w:t>
              <w:br/>
              <w:t xml:space="preserve">        </w:t>
              <w:br/>
              <w:t xml:space="preserve">        let allScheduleBlocks = [];</w:t>
              <w:br/>
              <w:t xml:space="preserve">        if (rows &amp;&amp; rows.length &gt; 2) {</w:t>
              <w:br/>
              <w:t xml:space="preserve">            for(let rIdx = 0; rIdx &lt; rows.length; rIdx++) {</w:t>
              <w:br/>
              <w:t xml:space="preserve">                const testRow = rows[rIdx];</w:t>
              <w:br/>
              <w:t xml:space="preserve">                if (!testRow || testRow.length &lt; 2) continue;</w:t>
              <w:br/>
              <w:t xml:space="preserve">                </w:t>
              <w:br/>
              <w:t xml:space="preserve">                if (formatExcelDate(testRow[1]) !== "") {</w:t>
              <w:br/>
              <w:t xml:space="preserve">                    const nextR = rows[rIdx+1];</w:t>
              <w:br/>
              <w:t xml:space="preserve">                    if (nextR &amp;&amp; nextR.length &gt; 1 &amp;&amp; (nextR[1] === 'Lunes' || nextR[1] === 'Martes')) {</w:t>
              <w:br/>
              <w:t xml:space="preserve">                        // Encontramos un bloque, vamos a ver la fecha inicial y final</w:t>
              <w:br/>
              <w:t xml:space="preserve">                        let firstDate = formatExcelDate(testRow[1]);</w:t>
              <w:br/>
              <w:t xml:space="preserve">                        let lastDate = firstDate;</w:t>
              <w:br/>
              <w:t xml:space="preserve">                        for(let c = 1; c &lt; testRow.length; c++) {</w:t>
              <w:br/>
              <w:t xml:space="preserve">                            if(formatExcelDate(testRow[c])) lastDate = formatExcelDate(testRow[c]);</w:t>
              <w:br/>
              <w:t xml:space="preserve">                        }</w:t>
              <w:br/>
              <w:t xml:space="preserve">                        </w:t>
              <w:br/>
              <w:t xml:space="preserve">                        allScheduleBlocks.push({</w:t>
              <w:br/>
              <w:t xml:space="preserve">                            startRow: rIdx,</w:t>
              <w:br/>
              <w:t xml:space="preserve">                            label: `Semana del ${firstDate} al ${lastDate}`</w:t>
              <w:br/>
              <w:t xml:space="preserve">                        });</w:t>
              <w:br/>
              <w:t xml:space="preserve">                        rIdx++; // Saltar la fila de días</w:t>
              <w:br/>
              <w:t xml:space="preserve">                    }</w:t>
              <w:br/>
              <w:t xml:space="preserve">                }</w:t>
              <w:br/>
              <w:t xml:space="preserve">            }</w:t>
              <w:br/>
              <w:t xml:space="preserve">        }</w:t>
              <w:br/>
              <w:br/>
              <w:t xml:space="preserve">        globalScheduleRows = rows;</w:t>
              <w:br/>
              <w:t xml:space="preserve">        globalScheduleBlocks = allScheduleBlocks;</w:t>
              <w:br/>
              <w:t xml:space="preserve">        </w:t>
              <w:br/>
              <w:t xml:space="preserve">        if (allScheduleBlocks.length === 0) return; // No hay datos válidos</w:t>
              <w:br/>
              <w:br/>
              <w:t xml:space="preserve">        const tableHead = document.getElementById('scheduleTableHead');</w:t>
              <w:br/>
              <w:t xml:space="preserve">        const tableBody = document.getElementById('scheduleTableBody');</w:t>
              <w:br/>
              <w:t xml:space="preserve">        </w:t>
              <w:br/>
              <w:t xml:space="preserve">        if(tableHead &amp;&amp; tableBody &amp;&amp; rows.length &gt; 2) {</w:t>
              <w:br/>
              <w:t xml:space="preserve">            </w:t>
              <w:br/>
              <w:t xml:space="preserve">            const weekSelector = document.getElementById('weekSelector');</w:t>
              <w:br/>
              <w:t xml:space="preserve">            </w:t>
              <w:br/>
              <w:t xml:space="preserve">            // Encontrar el bloque correspondiente a hoy</w:t>
              <w:br/>
              <w:t xml:space="preserve">            let defaultBlockRow = null;</w:t>
              <w:br/>
              <w:t xml:space="preserve">            const today = new Date();</w:t>
              <w:br/>
              <w:t xml:space="preserve">            for (let block of allScheduleBlocks) {</w:t>
              <w:br/>
              <w:t xml:space="preserve">                const dateRow = rows[block.startRow];</w:t>
              <w:br/>
              <w:t xml:space="preserve">                for (let c = 1; c &lt; dateRow.length; c++) {</w:t>
              <w:br/>
              <w:t xml:space="preserve">                    const serial = dateRow[c];</w:t>
              <w:br/>
              <w:t xml:space="preserve">                    if (serial &amp;&amp; !isNaN(serial)) {</w:t>
              <w:br/>
              <w:t xml:space="preserve">                        const cellDate = excelToJSDate(serial);</w:t>
              <w:br/>
              <w:t xml:space="preserve">                        if (cellDate &amp;&amp; isSameDate(cellDate, today)) {</w:t>
              <w:br/>
              <w:t xml:space="preserve">                            defaultBlockRow = block.startRow;</w:t>
              <w:br/>
              <w:t xml:space="preserve">                            break;</w:t>
              <w:br/>
              <w:t xml:space="preserve">                        }</w:t>
              <w:br/>
              <w:t xml:space="preserve">                    }</w:t>
              <w:br/>
              <w:t xml:space="preserve">                }</w:t>
              <w:br/>
              <w:t xml:space="preserve">                if (defaultBlockRow !== null) break;</w:t>
              <w:br/>
              <w:t xml:space="preserve">            }</w:t>
              <w:br/>
              <w:t xml:space="preserve">            </w:t>
              <w:br/>
              <w:t xml:space="preserve">            if (defaultBlockRow === null) {</w:t>
              <w:br/>
              <w:t xml:space="preserve">                defaultBlockRow = allScheduleBlocks[allScheduleBlocks.length - 1].startRow;</w:t>
              <w:br/>
              <w:t xml:space="preserve">            }</w:t>
              <w:br/>
              <w:t xml:space="preserve">            </w:t>
              <w:br/>
              <w:t xml:space="preserve">            if (weekSelector) {</w:t>
              <w:br/>
              <w:t xml:space="preserve">                weekSelector.innerHTML = '';</w:t>
              <w:br/>
              <w:t xml:space="preserve">                allScheduleBlocks.forEach(block =&gt; {</w:t>
              <w:br/>
              <w:t xml:space="preserve">                    weekSelector.innerHTML += `&lt;option value="${block.startRow}"&gt;${block.label}&lt;/option&gt;`;</w:t>
              <w:br/>
              <w:t xml:space="preserve">                });</w:t>
              <w:br/>
              <w:t xml:space="preserve">                </w:t>
              <w:br/>
              <w:t xml:space="preserve">                weekSelector.value = defaultBlockRow;</w:t>
              <w:br/>
              <w:t xml:space="preserve">                </w:t>
              <w:br/>
              <w:t xml:space="preserve">                weekSelector.addEventListener('change', (e) =&gt; {</w:t>
              <w:br/>
              <w:t xml:space="preserve">                    renderScheduleBlock(parseInt(e.target.value));</w:t>
              <w:br/>
              <w:t xml:space="preserve">                });</w:t>
              <w:br/>
              <w:t xml:space="preserve">            }</w:t>
              <w:br/>
              <w:t xml:space="preserve">            </w:t>
              <w:br/>
              <w:t xml:space="preserve">            // Renderizar el bloque inicial</w:t>
              <w:br/>
              <w:t xml:space="preserve">            renderScheduleBlock(defaultBlockRow);</w:t>
              <w:br/>
              <w:t xml:space="preserve">            </w:t>
              <w:br/>
              <w:t xml:space="preserve">            function renderScheduleBlock(blockStartRow) {</w:t>
              <w:br/>
              <w:t xml:space="preserve">                const dateRow = rows[blockStartRow];</w:t>
              <w:br/>
              <w:t xml:space="preserve">                const dayRow = rows[blockStartRow + 1];</w:t>
              <w:br/>
              <w:t xml:space="preserve">                </w:t>
              <w:br/>
              <w:t xml:space="preserve">                let numCols = 0;</w:t>
              <w:br/>
              <w:t xml:space="preserve">                for(let i=1; i&lt;dateRow.length; i++) {</w:t>
              <w:br/>
              <w:t xml:space="preserve">                    if(formatExcelDate(dateRow[i])) numCols = i;</w:t>
              <w:br/>
              <w:t xml:space="preserve">                }</w:t>
              <w:br/>
              <w:t xml:space="preserve">                if(numCols === 0) numCols = 7; // fallback</w:t>
              <w:br/>
              <w:t xml:space="preserve">                </w:t>
              <w:br/>
              <w:t xml:space="preserve">                let headHTML = '&lt;tr style="border-bottom: 1px solid var(--glass-border);"&gt;';</w:t>
              <w:br/>
              <w:t xml:space="preserve">                headHTML += `&lt;th style="padding: 12px; color: var(--accent-primary); text-align: left; position: sticky; left: 0; background: var(--bg-panel); z-index: 2;"&gt;GESTOR &lt;i class='bx bx-refresh' style='cursor:pointer; margin-left:5px;' onclick='loadSchedule()' title='Refrescar Horario'&gt;&lt;/i&gt;&lt;/th&gt;`;</w:t>
              <w:br/>
              <w:t xml:space="preserve">                for(let i = 1; i &lt;= numCols; i++) {</w:t>
              <w:br/>
              <w:t xml:space="preserve">                    const dayName = dayRow[i] || `Día ${i}`;</w:t>
              <w:br/>
              <w:t xml:space="preserve">                    const dateParsed = formatExcelDate(dateRow[i]);</w:t>
              <w:br/>
              <w:t xml:space="preserve">                    const subText = dateParsed ? `&lt;br&gt;&lt;span style="font-size: 11px; font-weight: normal; color: var(--text-secondary);"&gt;${dateParsed}&lt;/span&gt;` : '';</w:t>
              <w:br/>
              <w:t xml:space="preserve">                    headHTML += `&lt;th style="padding: 12px; color: var(--accent-primary); text-align: center;"&gt;${dayName}${subText}&lt;/th&gt;`;</w:t>
              <w:br/>
              <w:t xml:space="preserve">                }</w:t>
              <w:br/>
              <w:t xml:space="preserve">                headHTML += '&lt;/tr&gt;';</w:t>
              <w:br/>
              <w:t xml:space="preserve">                tableHead.innerHTML = headHTML;</w:t>
              <w:br/>
              <w:t xml:space="preserve">                </w:t>
              <w:br/>
              <w:t xml:space="preserve">                tableBody.innerHTML = '';</w:t>
              <w:br/>
              <w:t xml:space="preserve">                for(let rowIndex = blockStartRow + 2; rowIndex &lt; rows.length; rowIndex++) {</w:t>
              <w:br/>
              <w:t xml:space="preserve">                    const r = rows[rowIndex];</w:t>
              <w:br/>
              <w:t xml:space="preserve">                    if (!r || !r[0] || String(r[0]).trim() === '' || String(r[0]).trim().toUpperCase() === 'GESTOR') break;</w:t>
              <w:br/>
              <w:t xml:space="preserve">                    </w:t>
              <w:br/>
              <w:t xml:space="preserve">                    let isCurrentUser = (currentUser &amp;&amp; namesMatch(r[0], currentUser.name));</w:t>
              <w:br/>
              <w:t xml:space="preserve">                    </w:t>
              <w:br/>
              <w:t xml:space="preserve">                    if (currentUser &amp;&amp; currentUser.role === 'Gestor' &amp;&amp; !isCurrentUser) continue;</w:t>
              <w:br/>
              <w:br/>
              <w:t xml:space="preserve">                    let bgClass = isCurrentUser ? 'rgba(59,130,246,0.1)' : 'transparent';</w:t>
              <w:br/>
              <w:t xml:space="preserve">                    </w:t>
              <w:br/>
              <w:t xml:space="preserve">                    let trHTML = `&lt;tr class="hover-highlight" style="border-bottom: 1px solid var(--glass-border); background: ${bgClass};"&gt;`;</w:t>
              <w:br/>
              <w:t xml:space="preserve">                    trHTML += `&lt;td style="padding: 12px; font-weight: 600; text-align: left; color: ${isCurrentUser ? 'var(--accent-primary)' : 'var(--text-primary)'}; position: sticky; left: 0; background: ${isCurrentUser ? 'var(--bg-dark)' : 'var(--bg-panel)'}; z-index: 1;"&gt;${r[0]}&lt;/td&gt;`;</w:t>
              <w:br/>
              <w:t xml:space="preserve">                    </w:t>
              <w:br/>
              <w:t xml:space="preserve">                    // Encontrar el turno para mostrar en el badge principal (corresponde a hoy)</w:t>
              <w:br/>
              <w:t xml:space="preserve">                    let badgeShift = getShiftForDate(rows, allScheduleBlocks, r[0], new Date());</w:t>
              <w:br/>
              <w:t xml:space="preserve">                    </w:t>
              <w:br/>
              <w:t xml:space="preserve">                    for(let i = 1; i &lt;= numCols; i++) {</w:t>
              <w:br/>
              <w:t xml:space="preserve">                        const shift = r[i] || 'Descansa';</w:t>
              <w:br/>
              <w:t xml:space="preserve">                        </w:t>
              <w:br/>
              <w:t xml:space="preserve">                        let badgeClass = 'pending';</w:t>
              <w:br/>
              <w:t xml:space="preserve">                        const sLower = normalizeName(shift);</w:t>
              <w:br/>
              <w:t xml:space="preserve">                        if(/\d\s*(am|pm)/i.test(shift)) badgeClass = 'in-progress';</w:t>
              <w:br/>
              <w:t xml:space="preserve">                        else if(sLower.includes('vacacion')) badgeClass = 'vacaciones-badge';</w:t>
              <w:br/>
              <w:t xml:space="preserve">                        else if(sLower.includes('descansa')) badgeClass = 'descanso-badge';</w:t>
              <w:br/>
              <w:t xml:space="preserve">                        else if(sLower.includes('familia')) badgeClass = 'familia-badge';</w:t>
              <w:br/>
              <w:t xml:space="preserve">                        </w:t>
              <w:br/>
              <w:t xml:space="preserve">                        trHTML += `&lt;td style="padding: 12px; text-align: center; white-space: nowrap;"&gt;&lt;span class="badge ${badgeClass}"&gt;${shift}&lt;/span&gt;&lt;/td&gt;`;</w:t>
              <w:br/>
              <w:t xml:space="preserve">                    }</w:t>
              <w:br/>
              <w:t xml:space="preserve">                    </w:t>
              <w:br/>
              <w:t xml:space="preserve">                    if (isCurrentUser &amp;&amp; badgeShift) {</w:t>
              <w:br/>
              <w:t xml:space="preserve">                        const userRoleEl = document.getElementById('userRole');</w:t>
              <w:br/>
              <w:t xml:space="preserve">                        if (userRoleEl) userRoleEl.textContent = `${currentUser.role} | Turno: ${badgeShift}`;</w:t>
              <w:br/>
              <w:t xml:space="preserve">                        const headerShiftBadge = document.querySelector('.shift-badge');</w:t>
              <w:br/>
              <w:t xml:space="preserve">                        if (headerShiftBadge) headerShiftBadge.textContent = `TURNO: ${badgeShift}`;</w:t>
              <w:br/>
              <w:t xml:space="preserve">                        </w:t>
              <w:br/>
              <w:t xml:space="preserve">                        // Guardar el turno en currentUser y sincronizar a Firebase</w:t>
              <w:br/>
              <w:t xml:space="preserve">                        if (currentUser.shift !== badgeShift) {</w:t>
              <w:br/>
              <w:t xml:space="preserve">                            currentUser.shift = badgeShift;</w:t>
              <w:br/>
              <w:t xml:space="preserve">                            localStorage.setItem('riskOps_currentUser', JSON.stringify(currentUser));</w:t>
              <w:br/>
              <w:t xml:space="preserve">                            syncActiveSessionToFirebase();</w:t>
              <w:br/>
              <w:t xml:space="preserve">                            loadExcelTasks();</w:t>
              <w:br/>
              <w:t xml:space="preserve">                        }</w:t>
              <w:br/>
              <w:t xml:space="preserve">                    }</w:t>
              <w:br/>
              <w:t xml:space="preserve">                    trHTML += '&lt;/tr&gt;';</w:t>
              <w:br/>
              <w:t xml:space="preserve">                    tableBody.innerHTML += trHTML;</w:t>
              <w:br/>
              <w:t xml:space="preserve">                }</w:t>
              <w:br/>
              <w:t xml:space="preserve">            }</w:t>
              <w:br/>
              <w:t xml:space="preserve">        }</w:t>
              <w:br/>
              <w:t xml:space="preserve">        updateGlobalStats();</w:t>
              <w:br/>
              <w:t xml:space="preserve">    } catch(e) {</w:t>
              <w:br/>
              <w:t xml:space="preserve">        console.log("No se pudo cargar el horario", e);</w:t>
              <w:br/>
              <w:t xml:space="preserve">    }</w:t>
              <w:br/>
              <w:t>}</w:t>
              <w:br/>
              <w:br/>
              <w:t>function loadTeletrabajo() {</w:t>
              <w:br/>
              <w:t xml:space="preserve">    fetch('Teletrabajo/Teletrabajo.xlsx?v=' + Date.now())</w:t>
              <w:br/>
              <w:t xml:space="preserve">        .then(res =&gt; {</w:t>
              <w:br/>
              <w:t xml:space="preserve">            if(!res.ok) throw new Error("No se encontró el archivo de Teletrabajo");</w:t>
              <w:br/>
              <w:t xml:space="preserve">            return res.arrayBuffer();</w:t>
              <w:br/>
              <w:t xml:space="preserve">        })</w:t>
              <w:br/>
              <w:t xml:space="preserve">        .then(data =&gt; {</w:t>
              <w:br/>
              <w:t xml:space="preserve">            const workbook = XLSX.read(data, {type: 'array'});</w:t>
              <w:br/>
              <w:t xml:space="preserve">            const firstSheet = workbook.Sheets[workbook.SheetNames[0]];</w:t>
              <w:br/>
              <w:t xml:space="preserve">            const rows = XLSX.utils.sheet_to_json(firstSheet, {header: 1, defval: ""});</w:t>
              <w:br/>
              <w:t xml:space="preserve">            </w:t>
              <w:br/>
              <w:t xml:space="preserve">            let allBlocks = [];</w:t>
              <w:br/>
              <w:t xml:space="preserve">            </w:t>
              <w:br/>
              <w:t xml:space="preserve">            for(let r = 0; r &lt; rows.length; r++) {</w:t>
              <w:br/>
              <w:t xml:space="preserve">                for(let c = 0; c &lt; rows[r].length; c++) {</w:t>
              <w:br/>
              <w:t xml:space="preserve">                    // Bloque mejorado: busca etiquetas claras de calendario</w:t>
              <w:br/>
              <w:t xml:space="preserve">                    const cellVal = String(rows[r][c]).trim();</w:t>
              <w:br/>
              <w:t xml:space="preserve">                    const lowCell = cellVal.toLowerCase();</w:t>
              <w:br/>
              <w:t xml:space="preserve">                    if(lowCell.includes('semana') || lowCell.includes('teletrabajo') || /^\d{1,2}\/\d{1,2}/.test(cellVal)) {</w:t>
              <w:br/>
              <w:t xml:space="preserve">                        let block = {</w:t>
              <w:br/>
              <w:t xml:space="preserve">                            label: cellVal,</w:t>
              <w:br/>
              <w:t xml:space="preserve">                            startRow: r,</w:t>
              <w:br/>
              <w:t xml:space="preserve">                            colIndex: c,</w:t>
              <w:br/>
              <w:t xml:space="preserve">                            data: []</w:t>
              <w:br/>
              <w:t xml:space="preserve">                        };</w:t>
              <w:br/>
              <w:t xml:space="preserve">                        </w:t>
              <w:br/>
              <w:t xml:space="preserve">                        // Buscamos filas debajo de este título que tengan nombres</w:t>
              <w:br/>
              <w:t xml:space="preserve">                        for(let i = r + 1; i &lt; rows.length; i++) {</w:t>
              <w:br/>
              <w:t xml:space="preserve">                            const gestor = rows[i] ? rows[i][c] : null;</w:t>
              <w:br/>
              <w:t xml:space="preserve">                            const dia = rows[i] ? rows[i][c+1] : null;</w:t>
              <w:br/>
              <w:t xml:space="preserve">                            </w:t>
              <w:br/>
              <w:t xml:space="preserve">                            if(!gestor || String(gestor).trim() === '') break;</w:t>
              <w:br/>
              <w:t xml:space="preserve">                            if(String(gestor).trim().toUpperCase() === 'GESTOR') continue; </w:t>
              <w:br/>
              <w:t xml:space="preserve">                            </w:t>
              <w:br/>
              <w:t xml:space="preserve">                            block.data.push({</w:t>
              <w:br/>
              <w:t xml:space="preserve">                                gestor: String(gestor).trim(),</w:t>
              <w:br/>
              <w:t xml:space="preserve">                                dia: String(dia || '').trim()</w:t>
              <w:br/>
              <w:t xml:space="preserve">                            });</w:t>
              <w:br/>
              <w:t xml:space="preserve">                        }</w:t>
              <w:br/>
              <w:t xml:space="preserve">                        </w:t>
              <w:br/>
              <w:t xml:space="preserve">                        if(block.data.length &gt; 0) allBlocks.push(block);</w:t>
              <w:br/>
              <w:t xml:space="preserve">                    }</w:t>
              <w:br/>
              <w:t xml:space="preserve">                }</w:t>
              <w:br/>
              <w:t xml:space="preserve">            }</w:t>
              <w:br/>
              <w:t xml:space="preserve">            </w:t>
              <w:br/>
              <w:t xml:space="preserve">            if(allBlocks.length === 0) return;</w:t>
              <w:br/>
              <w:t xml:space="preserve">            </w:t>
              <w:br/>
              <w:t xml:space="preserve">            const weekSelector = document.getElementById('teletrabajoWeekSelector');</w:t>
              <w:br/>
              <w:t xml:space="preserve">            const tableHead = document.getElementById('teletrabajoTableHead');</w:t>
              <w:br/>
              <w:t xml:space="preserve">            const tableBody = document.getElementById('teletrabajoTableBody');</w:t>
              <w:br/>
              <w:t xml:space="preserve">            </w:t>
              <w:br/>
              <w:t xml:space="preserve">            if(weekSelector) {</w:t>
              <w:br/>
              <w:t xml:space="preserve">                weekSelector.innerHTML = '';</w:t>
              <w:br/>
              <w:t xml:space="preserve">                allBlocks.forEach((block, idx) =&gt; {</w:t>
              <w:br/>
              <w:t xml:space="preserve">                    weekSelector.innerHTML += `&lt;option value="${idx}"&gt;${block.label}&lt;/option&gt;`;</w:t>
              <w:br/>
              <w:t xml:space="preserve">                });</w:t>
              <w:br/>
              <w:t xml:space="preserve">                </w:t>
              <w:br/>
              <w:t xml:space="preserve">                // Mostrar siempre la última semana disponible al inicio</w:t>
              <w:br/>
              <w:t xml:space="preserve">                let defaultBlockIdx = allBlocks.length - 1;</w:t>
              <w:br/>
              <w:t xml:space="preserve">                </w:t>
              <w:br/>
              <w:t xml:space="preserve">                weekSelector.value = defaultBlockIdx;</w:t>
              <w:br/>
              <w:t xml:space="preserve">                </w:t>
              <w:br/>
              <w:t xml:space="preserve">                weekSelector.addEventListener('change', (e) =&gt; {</w:t>
              <w:br/>
              <w:t xml:space="preserve">                    renderTeletrabajoBlock(allBlocks[e.target.value]);</w:t>
              <w:br/>
              <w:t xml:space="preserve">                });</w:t>
              <w:br/>
              <w:t xml:space="preserve">                </w:t>
              <w:br/>
              <w:t xml:space="preserve">                renderTeletrabajoBlock(allBlocks[defaultBlockIdx]);</w:t>
              <w:br/>
              <w:t xml:space="preserve">            }</w:t>
              <w:br/>
              <w:t xml:space="preserve">            </w:t>
              <w:br/>
              <w:t xml:space="preserve">            function renderTeletrabajoBlock(block) {</w:t>
              <w:br/>
              <w:t xml:space="preserve">                tableHead.innerHTML = `</w:t>
              <w:br/>
              <w:t xml:space="preserve">                    &lt;tr style="border-bottom: 1px solid var(--glass-border);"&gt;</w:t>
              <w:br/>
              <w:t xml:space="preserve">                        &lt;th style="padding: 12px; color: var(--accent-primary); text-align: left; position: sticky; left: 0; background: var(--bg-panel); z-index: 2;"&gt;GESTOR &lt;i class='bx bx-refresh' style='cursor:pointer; margin-left:5px;' onclick='loadTeletrabajo()' title='Refrescar Teletrabajo'&gt;&lt;/i&gt;&lt;/th&gt;</w:t>
              <w:br/>
              <w:t xml:space="preserve">                        &lt;th style="padding: 12px; color: var(--accent-primary); text-align: center;"&gt;DÍA&lt;/th&gt;</w:t>
              <w:br/>
              <w:t xml:space="preserve">                        &lt;th style="padding: 12px; color: var(--accent-primary); text-align: center;"&gt;MODALIDAD&lt;/th&gt;</w:t>
              <w:br/>
              <w:t xml:space="preserve">                    &lt;/tr&gt;</w:t>
              <w:br/>
              <w:t xml:space="preserve">                `;</w:t>
              <w:br/>
              <w:t xml:space="preserve">                </w:t>
              <w:br/>
              <w:t xml:space="preserve">                tableBody.innerHTML = '';</w:t>
              <w:br/>
              <w:t xml:space="preserve">                block.data.forEach(row =&gt; {</w:t>
              <w:br/>
              <w:t xml:space="preserve">                    let isCurrentUser = (currentUser &amp;&amp; namesMatch(row.gestor, currentUser.name));</w:t>
              <w:br/>
              <w:t xml:space="preserve">                    </w:t>
              <w:br/>
              <w:t xml:space="preserve">                    if (currentUser &amp;&amp; currentUser.role === 'Gestor' &amp;&amp; !isCurrentUser) return;</w:t>
              <w:br/>
              <w:br/>
              <w:t xml:space="preserve">                    let bgClass = isCurrentUser ? 'rgba(59,130,246,0.1)' : 'transparent';</w:t>
              <w:br/>
              <w:t xml:space="preserve">                    </w:t>
              <w:br/>
              <w:t xml:space="preserve">                    let isTeletrabajo = row.dia &amp;&amp; row.dia.toLowerCase() !== 'nan';</w:t>
              <w:br/>
              <w:t xml:space="preserve">                    let estadoHtml = isTeletrabajo ? `&lt;span class="badge" style="background: rgba(16, 185, 129, 0.2); color: var(--success);"&gt;HOME OFFICE&lt;/span&gt;` : `&lt;span class="badge pending"&gt;PRESENCIAL&lt;/span&gt;`;</w:t>
              <w:br/>
              <w:t xml:space="preserve">                    </w:t>
              <w:br/>
              <w:t xml:space="preserve">                    tableBody.innerHTML += `</w:t>
              <w:br/>
              <w:t xml:space="preserve">                        &lt;tr class="hover-highlight" style="border-bottom: 1px solid var(--glass-border); background: ${bgClass};"&gt;</w:t>
              <w:br/>
              <w:t xml:space="preserve">                            &lt;td style="padding: 12px; font-weight: 600; text-align: left; color: ${isCurrentUser ? 'var(--accent-primary)' : 'var(--text-primary)'}; position: sticky; left: 0; background: ${isCurrentUser ? 'var(--bg-dark)' : 'var(--bg-panel)'}; z-index: 1;"&gt;${row.gestor}&lt;/td&gt;</w:t>
              <w:br/>
              <w:t xml:space="preserve">                            &lt;td style="padding: 12px; text-align: center;"&gt;${isTeletrabajo ? row.dia : '-'}&lt;/td&gt;</w:t>
              <w:br/>
              <w:t xml:space="preserve">                            &lt;td style="padding: 12px; text-align: center;"&gt;${estadoHtml}&lt;/td&gt;</w:t>
              <w:br/>
              <w:t xml:space="preserve">                        &lt;/tr&gt;</w:t>
              <w:br/>
              <w:t xml:space="preserve">                    `;</w:t>
              <w:br/>
              <w:t xml:space="preserve">                });</w:t>
              <w:br/>
              <w:t xml:space="preserve">            }</w:t>
              <w:br/>
              <w:t xml:space="preserve">        })</w:t>
              <w:br/>
              <w:t xml:space="preserve">        .catch(err =&gt; {</w:t>
              <w:br/>
              <w:t xml:space="preserve">            console.error("Error cargando Teletrabajo:", err);</w:t>
              <w:br/>
              <w:t xml:space="preserve">            const tb = document.getElementById('teletrabajoTableBody');</w:t>
              <w:br/>
              <w:t xml:space="preserve">            if(tb) tb.innerHTML = `&lt;tr&gt;&lt;td colspan="3" style="padding: 20px; color: var(--danger); text-align: center;"&gt;No se pudo cargar Teletrabajo.xlsx o no existe.&lt;/td&gt;&lt;/tr&gt;`;</w:t>
              <w:br/>
              <w:t xml:space="preserve">        });</w:t>
              <w:br/>
              <w:t>}</w:t>
              <w:br/>
              <w:br/>
              <w:t>// Cargar Histórico de Permisos desde Firebase</w:t>
              <w:br/>
              <w:t>async function loadPermisos() {</w:t>
              <w:br/>
              <w:t xml:space="preserve">    try {</w:t>
              <w:br/>
              <w:t xml:space="preserve">        const snapshot = await database.ref('permissions').once('value');</w:t>
              <w:br/>
              <w:t xml:space="preserve">        const historicoContainer = document.getElementById('historicoPermisosList');</w:t>
              <w:br/>
              <w:t xml:space="preserve">        if(!historicoContainer) return;</w:t>
              <w:br/>
              <w:t xml:space="preserve">        </w:t>
              <w:br/>
              <w:t xml:space="preserve">        historicoContainer.innerHTML = '';</w:t>
              <w:br/>
              <w:t xml:space="preserve">        </w:t>
              <w:br/>
              <w:t xml:space="preserve">        if (snapshot.exists()) {</w:t>
              <w:br/>
              <w:t xml:space="preserve">            const data = snapshot.val();</w:t>
              <w:br/>
              <w:t xml:space="preserve">            let permisos = Object.keys(data).map(k =&gt; ({...data[k], fb_id: k}));</w:t>
              <w:br/>
              <w:t xml:space="preserve">            </w:t>
              <w:br/>
              <w:t xml:space="preserve">            // Filtro de privacidad: Gestor solo ve lo suyo. Admin ve todo.</w:t>
              <w:br/>
              <w:t xml:space="preserve">            if (currentUser &amp;&amp; currentUser.role !== 'Admin' &amp;&amp; currentUser.role !== 'Supervisor') {</w:t>
              <w:br/>
              <w:t xml:space="preserve">                permisos = permisos.filter(p =&gt; p.gestor === currentUser.name);</w:t>
              <w:br/>
              <w:t xml:space="preserve">            }</w:t>
              <w:br/>
              <w:t xml:space="preserve">            </w:t>
              <w:br/>
              <w:t xml:space="preserve">            // Ordenar por ID descendente (más nuevos primero)</w:t>
              <w:br/>
              <w:t xml:space="preserve">            permisos.sort((a,b) =&gt; b.id - a.id);</w:t>
              <w:br/>
              <w:t xml:space="preserve">            </w:t>
              <w:br/>
              <w:t xml:space="preserve">            if (permisos.length === 0) {</w:t>
              <w:br/>
              <w:t xml:space="preserve">                historicoContainer.innerHTML = '&lt;p style="color: var(--text-secondary); text-align: center; padding: 20px;"&gt;No hay permisos en el historial.&lt;/p&gt;';</w:t>
              <w:br/>
              <w:t xml:space="preserve">                return;</w:t>
              <w:br/>
              <w:t xml:space="preserve">            }</w:t>
              <w:br/>
              <w:t xml:space="preserve">            </w:t>
              <w:br/>
              <w:t xml:space="preserve">            permisos.forEach(p =&gt; {</w:t>
              <w:br/>
              <w:t xml:space="preserve">                let icon = 'bx-time';</w:t>
              <w:br/>
              <w:t xml:space="preserve">                let badgeClass = 'pending';</w:t>
              <w:br/>
              <w:t xml:space="preserve">                if(p.status === 'Aprobado') { badgeClass = 'in-progress'; icon = 'bx-check-double'; }</w:t>
              <w:br/>
              <w:t xml:space="preserve">                if(p.status === 'Rechazado') { badgeClass = 'not-done'; icon = 'bx-x'; }</w:t>
              <w:br/>
              <w:t xml:space="preserve">                </w:t>
              <w:br/>
              <w:t xml:space="preserve">                let rejectionHtml = p.rejectionReason ? `&lt;br&gt;&lt;small style="color:var(--danger)"&gt;Razón: ${p.rejectionReason}&lt;/small&gt;` : '';</w:t>
              <w:br/>
              <w:br/>
              <w:t xml:space="preserve">                historicoContainer.innerHTML += `</w:t>
              <w:br/>
              <w:t xml:space="preserve">                    &lt;div class="tree-item" style="margin-top: 10px;"&gt;</w:t>
              <w:br/>
              <w:t xml:space="preserve">                        &lt;div class="tree-header"&gt;</w:t>
              <w:br/>
              <w:t xml:space="preserve">                            &lt;i class='bx ${icon}'&gt;&lt;/i&gt;</w:t>
              <w:br/>
              <w:t xml:space="preserve">                            &lt;div style="display:flex; flex-direction:column;"&gt;</w:t>
              <w:br/>
              <w:t xml:space="preserve">                                &lt;span&gt;${p.tipo}&lt;/span&gt;</w:t>
              <w:br/>
              <w:t xml:space="preserve">                                &lt;small style="font-size:11px; opacity:0.7"&gt;${p.gestor} | ${p.fecha} (${p.horaInicio} a ${p.horaFin})${rejectionHtml}&lt;/small&gt;</w:t>
              <w:br/>
              <w:t xml:space="preserve">                            &lt;/div&gt;</w:t>
              <w:br/>
              <w:t xml:space="preserve">                            &lt;span class="badge ${badgeClass}" style="margin-left: auto;"&gt;${p.status}&lt;/span&gt;</w:t>
              <w:br/>
              <w:t xml:space="preserve">                        &lt;/div&gt;</w:t>
              <w:br/>
              <w:t xml:space="preserve">                    &lt;/div&gt;</w:t>
              <w:br/>
              <w:t xml:space="preserve">                `;</w:t>
              <w:br/>
              <w:t xml:space="preserve">            });</w:t>
              <w:br/>
              <w:t xml:space="preserve">        } else {</w:t>
              <w:br/>
              <w:t xml:space="preserve">            historicoContainer.innerHTML = '&lt;p style="color: var(--text-secondary); text-align: center; padding: 20px;"&gt;No hay permisos registrados.&lt;/p&gt;';</w:t>
              <w:br/>
              <w:t xml:space="preserve">        }</w:t>
              <w:br/>
              <w:t xml:space="preserve">    } catch(e) {</w:t>
              <w:br/>
              <w:t xml:space="preserve">        console.error("No se pudo cargar permisos desde Firebase", e);</w:t>
              <w:br/>
              <w:t xml:space="preserve">    }</w:t>
              <w:br/>
              <w:t>}</w:t>
              <w:br/>
              <w:br/>
              <w:t>function renderTree(tasksBySet) {</w:t>
              <w:br/>
              <w:t xml:space="preserve">    const container = document.querySelector('.tree-container');</w:t>
              <w:br/>
              <w:t xml:space="preserve">    if(!container) return;</w:t>
              <w:br/>
              <w:t xml:space="preserve">    </w:t>
              <w:br/>
              <w:t xml:space="preserve">    container.innerHTML = ''; // clear mock</w:t>
              <w:br/>
              <w:t xml:space="preserve">    </w:t>
              <w:br/>
              <w:t xml:space="preserve">    // Sort keys logically</w:t>
              <w:br/>
              <w:t xml:space="preserve">    const sets = Object.keys(tasksBySet).sort();</w:t>
              <w:br/>
              <w:t xml:space="preserve">    </w:t>
              <w:br/>
              <w:t xml:space="preserve">    sets.forEach(set =&gt; {</w:t>
              <w:br/>
              <w:t xml:space="preserve">        const setDiv = document.createElement('div');</w:t>
              <w:br/>
              <w:t xml:space="preserve">        setDiv.className = 'tree-item';</w:t>
              <w:br/>
              <w:t xml:space="preserve">        </w:t>
              <w:br/>
              <w:t xml:space="preserve">        const total = tasksBySet[set].length;</w:t>
              <w:br/>
              <w:t xml:space="preserve">        </w:t>
              <w:br/>
              <w:t xml:space="preserve">        setDiv.innerHTML = `</w:t>
              <w:br/>
              <w:t xml:space="preserve">            &lt;div class="tree-header" onclick="toggleTree(this)"&gt;</w:t>
              <w:br/>
              <w:t xml:space="preserve">                &lt;i class='bx bx-chevron-right'&gt;&lt;/i&gt;</w:t>
              <w:br/>
              <w:t xml:space="preserve">                &lt;span&gt;${set}&lt;/span&gt;</w:t>
              <w:br/>
              <w:t xml:space="preserve">                &lt;span class="badge pending"&gt;${total} Tareas&lt;/span&gt;</w:t>
              <w:br/>
              <w:t xml:space="preserve">            &lt;/div&gt;</w:t>
              <w:br/>
              <w:t xml:space="preserve">            &lt;div class="tree-children"&gt;</w:t>
              <w:br/>
              <w:t xml:space="preserve">                ${tasksBySet[set].map(task =&gt; {</w:t>
              <w:br/>
              <w:t xml:space="preserve">                    let statusClass = 'status-pending';</w:t>
              <w:br/>
              <w:t xml:space="preserve">                    if (taskStateCache[task.id]) {</w:t>
              <w:br/>
              <w:t xml:space="preserve">                        const statusText = taskStateCache[task.id].status;</w:t>
              <w:br/>
              <w:t xml:space="preserve">                        if (statusText === 'Finalizada') statusClass = 'status-completed';</w:t>
              <w:br/>
              <w:t xml:space="preserve">                        else if (statusText === 'En Proceso') statusClass = 'status-in-progress';</w:t>
              <w:br/>
              <w:t xml:space="preserve">                        else if (statusText === 'No Realizada') statusClass = 'status-not-done';</w:t>
              <w:br/>
              <w:t xml:space="preserve">                    }</w:t>
              <w:br/>
              <w:t xml:space="preserve">                    return `</w:t>
              <w:br/>
              <w:t xml:space="preserve">                    &lt;div class="task-item" onclick="selectTask(${task.id})"&gt;</w:t>
              <w:br/>
              <w:t xml:space="preserve">                        &lt;i class='bx bx-file-blank'&gt;&lt;/i&gt; ${task.name}</w:t>
              <w:br/>
              <w:t xml:space="preserve">                        &lt;div class="task-status ${statusClass}"&gt;&lt;/div&gt;</w:t>
              <w:br/>
              <w:t xml:space="preserve">                    &lt;/div&gt;</w:t>
              <w:br/>
              <w:t xml:space="preserve">                    `;</w:t>
              <w:br/>
              <w:t xml:space="preserve">                }).join('')}</w:t>
              <w:br/>
              <w:t xml:space="preserve">            &lt;/div&gt;</w:t>
              <w:br/>
              <w:t xml:space="preserve">        `;</w:t>
              <w:br/>
              <w:t xml:space="preserve">        container.appendChild(setDiv);</w:t>
              <w:br/>
              <w:t xml:space="preserve">    });</w:t>
              <w:br/>
              <w:t xml:space="preserve">    </w:t>
              <w:br/>
              <w:t xml:space="preserve">    // Update KPI whenever tree is rendered</w:t>
              <w:br/>
              <w:t xml:space="preserve">    updateKPI();</w:t>
              <w:br/>
              <w:t>}</w:t>
              <w:br/>
              <w:br/>
              <w:t>function syncActiveSessionToFirebase() {</w:t>
              <w:br/>
              <w:t xml:space="preserve">    if (!currentUser || currentUser.role !== 'Gestor') return;</w:t>
              <w:br/>
              <w:t xml:space="preserve">    const uid = currentUser.uid;</w:t>
              <w:br/>
              <w:t xml:space="preserve">    if (!uid) return;</w:t>
              <w:br/>
              <w:br/>
              <w:t xml:space="preserve">    const totalTasks = document.querySelectorAll('.task-item').length;</w:t>
              <w:br/>
              <w:t xml:space="preserve">    const completedTasks = document.querySelectorAll('.task-item .status-completed').length;</w:t>
              <w:br/>
              <w:t xml:space="preserve">    const notDoneTasks = document.querySelectorAll('.task-item .status-not-done').length;</w:t>
              <w:br/>
              <w:t xml:space="preserve">    const finalized = completedTasks + notDoneTasks;</w:t>
              <w:br/>
              <w:br/>
              <w:t xml:space="preserve">    let percentage = 0;</w:t>
              <w:br/>
              <w:t xml:space="preserve">    if (totalTasks &gt; 0) {</w:t>
              <w:br/>
              <w:t xml:space="preserve">        percentage = Math.round((finalized / totalTasks) * 100);</w:t>
              <w:br/>
              <w:t xml:space="preserve">    }</w:t>
              <w:br/>
              <w:br/>
              <w:t xml:space="preserve">    const sessionRef = database.ref('active_sessions/' + uid);</w:t>
              <w:br/>
              <w:t xml:space="preserve">    sessionRef.set({</w:t>
              <w:br/>
              <w:t xml:space="preserve">        name: currentUser.name,</w:t>
              <w:br/>
              <w:t xml:space="preserve">        email: currentUser.email,</w:t>
              <w:br/>
              <w:t xml:space="preserve">        shift: currentUser.shift || 'Por Asignar',</w:t>
              <w:br/>
              <w:t xml:space="preserve">        loginTime: currentUser.loginTime || new Date().toISOString(),</w:t>
              <w:br/>
              <w:t xml:space="preserve">        lastActive: Date.now(),</w:t>
              <w:br/>
              <w:t xml:space="preserve">        totalTasks: totalTasks,</w:t>
              <w:br/>
              <w:t xml:space="preserve">        finalizedTasks: finalized,</w:t>
              <w:br/>
              <w:t xml:space="preserve">        percentage: percentage,</w:t>
              <w:br/>
              <w:t xml:space="preserve">        tasks: taskStateCache || {}</w:t>
              <w:br/>
              <w:t xml:space="preserve">    }).catch(e =&gt; console.error("Error syncing active session to Firebase:", e));</w:t>
              <w:br/>
              <w:t>}</w:t>
              <w:br/>
              <w:br/>
              <w:t>function updateKPI() {</w:t>
              <w:br/>
              <w:t xml:space="preserve">    const totalTasks = document.querySelectorAll('.task-item').length;</w:t>
              <w:br/>
              <w:t xml:space="preserve">    const completedTasks = document.querySelectorAll('.task-item .status-completed').length;</w:t>
              <w:br/>
              <w:t xml:space="preserve">    const notDoneTasks = document.querySelectorAll('.task-item .status-not-done').length;</w:t>
              <w:br/>
              <w:t xml:space="preserve">    </w:t>
              <w:br/>
              <w:t xml:space="preserve">    // Finalizadas = completed + not-done</w:t>
              <w:br/>
              <w:t xml:space="preserve">    const finalized = completedTasks + notDoneTasks; </w:t>
              <w:br/>
              <w:t xml:space="preserve">    const pending = totalTasks - finalized;</w:t>
              <w:br/>
              <w:t xml:space="preserve">    </w:t>
              <w:br/>
              <w:t xml:space="preserve">    let percentage = 0;</w:t>
              <w:br/>
              <w:t xml:space="preserve">    if (totalTasks &gt; 0) {</w:t>
              <w:br/>
              <w:t xml:space="preserve">        percentage = Math.round((finalized / totalTasks) * 100);</w:t>
              <w:br/>
              <w:t xml:space="preserve">    }</w:t>
              <w:br/>
              <w:t xml:space="preserve">    </w:t>
              <w:br/>
              <w:t xml:space="preserve">    const kpiContainer = document.querySelector('.kpi-card');</w:t>
              <w:br/>
              <w:t xml:space="preserve">    if (kpiContainer) {</w:t>
              <w:br/>
              <w:t xml:space="preserve">        kpiContainer.innerHTML = `</w:t>
              <w:br/>
              <w:t xml:space="preserve">            &lt;div class="kpi-circle"&gt;</w:t>
              <w:br/>
              <w:t xml:space="preserve">                &lt;svg viewBox="0 0 36 36" class="circular-chart" style="width: 100%; height: 100%;"&gt;</w:t>
              <w:br/>
              <w:t xml:space="preserve">                    &lt;path class="circle-bg" d="M18 2.0845 a 15.9155 15.9155 0 0 1 0 31.831 a 15.9155 15.9155 0 0 1 0 -31.831" style="fill: none; stroke: var(--glass-border); stroke-width: 3.8;"/&gt;</w:t>
              <w:br/>
              <w:t xml:space="preserve">                    &lt;path class="circle" stroke-dasharray="${percentage}, 100" d="M18 2.0845 a 15.9155 15.9155 0 0 1 0 31.831 a 15.9155 15.9155 0 0 1 0 -31.831" style="fill: none; stroke-width: 3.8; stroke-linecap: round; stroke: var(--success); transition: stroke-dasharray 1s ease-out;"/&gt;</w:t>
              <w:br/>
              <w:t xml:space="preserve">                    &lt;text x="18" y="20.35" class="percentage" style="fill: var(--text-primary); font-family: 'Inter'; font-size: 8px; font-weight: bold; text-anchor: middle;"&gt;${percentage}%&lt;/text&gt;</w:t>
              <w:br/>
              <w:t xml:space="preserve">                &lt;/svg&gt;</w:t>
              <w:br/>
              <w:t xml:space="preserve">            &lt;/div&gt;</w:t>
              <w:br/>
              <w:t xml:space="preserve">            &lt;div class="kpi-stats"&gt;</w:t>
              <w:br/>
              <w:t xml:space="preserve">                &lt;p&gt;&lt;strong&gt;${totalTasks}&lt;/strong&gt; Tareas Asignadas&lt;/p&gt;</w:t>
              <w:br/>
              <w:t xml:space="preserve">                &lt;p&gt;&lt;strong&gt;${finalized}&lt;/strong&gt; Finalizadas&lt;/p&gt;</w:t>
              <w:br/>
              <w:t xml:space="preserve">                &lt;p&gt;&lt;strong&gt;${pending}&lt;/strong&gt; Pendientes&lt;/p&gt;</w:t>
              <w:br/>
              <w:t xml:space="preserve">            &lt;/div&gt;</w:t>
              <w:br/>
              <w:t xml:space="preserve">        `;</w:t>
              <w:br/>
              <w:t xml:space="preserve">    }</w:t>
              <w:br/>
              <w:br/>
              <w:t xml:space="preserve">    // Sincronizar sesión activa si es gestor</w:t>
              <w:br/>
              <w:t xml:space="preserve">    if (currentUser &amp;&amp; currentUser.role === 'Gestor') {</w:t>
              <w:br/>
              <w:t xml:space="preserve">        syncActiveSessionToFirebase();</w:t>
              <w:br/>
              <w:t xml:space="preserve">    }</w:t>
              <w:br/>
              <w:t>}</w:t>
              <w:br/>
              <w:br/>
              <w:t>function toggleTree(element) {</w:t>
              <w:br/>
              <w:t xml:space="preserve">    element.classList.toggle('open');</w:t>
              <w:br/>
              <w:t xml:space="preserve">    const childrenContainer = element.nextElementSibling;</w:t>
              <w:br/>
              <w:t xml:space="preserve">    if (childrenContainer) {</w:t>
              <w:br/>
              <w:t xml:space="preserve">        childrenContainer.classList.toggle('show');</w:t>
              <w:br/>
              <w:t xml:space="preserve">    }</w:t>
              <w:br/>
              <w:t>}</w:t>
              <w:br/>
              <w:br/>
              <w:t>// Renderizar documentos en el panel de accesos rápidos</w:t>
              <w:br/>
              <w:t>function renderQuickDocs(selectedTaskName) {</w:t>
              <w:br/>
              <w:t xml:space="preserve">    const container = document.getElementById('quickDocsList');</w:t>
              <w:br/>
              <w:t xml:space="preserve">    if (!container) return;</w:t>
              <w:br/>
              <w:br/>
              <w:t xml:space="preserve">    const archivos = [</w:t>
              <w:br/>
              <w:t xml:space="preserve">        "Instructivo de revisión de apuestas casino.pdf",</w:t>
              <w:br/>
              <w:t xml:space="preserve">        "Instructivo de validación de GGR Casino.pdf",</w:t>
              <w:br/>
              <w:t xml:space="preserve">        "Política Procedimiento De Aprobación De Retiros.pdf",</w:t>
              <w:br/>
              <w:t xml:space="preserve">        "Procedimiento Identificación de jineteo.pdf",</w:t>
              <w:br/>
              <w:t xml:space="preserve">        "Proceso de Eliminación de Cuentas - Implementaciones.pdf",</w:t>
              <w:br/>
              <w:t xml:space="preserve">        "VALIDACIÓN DE ABUSO DE BONOS EN CAMPAÑAS DE CRM.pdf",</w:t>
              <w:br/>
              <w:t xml:space="preserve">        "Revisión de Eventos Deportivos.mp4",</w:t>
              <w:br/>
              <w:t xml:space="preserve">        "Revisión de Eventos.mp4",</w:t>
              <w:br/>
              <w:t xml:space="preserve">        "Validación SEON.mp4"</w:t>
              <w:br/>
              <w:t xml:space="preserve">    ];</w:t>
              <w:br/>
              <w:br/>
              <w:t xml:space="preserve">    let matchedDoc = null;</w:t>
              <w:br/>
              <w:t xml:space="preserve">    if (selectedTaskName) {</w:t>
              <w:br/>
              <w:t xml:space="preserve">        const taskNameLower = selectedTaskName.toLowerCase();</w:t>
              <w:br/>
              <w:t xml:space="preserve">        if (taskNameLower.includes('ggr')) matchedDoc = "Instructivo de validación de GGR Casino.pdf";</w:t>
              <w:br/>
              <w:t xml:space="preserve">        else if (taskNameLower.includes('apuesta')) matchedDoc = "Instructivo de revisión de apuestas casino.pdf";</w:t>
              <w:br/>
              <w:t xml:space="preserve">        else if (taskNameLower.includes('retiro')) matchedDoc = "Política Procedimiento De Aprobación De Retiros.pdf";</w:t>
              <w:br/>
              <w:t xml:space="preserve">        else if (taskNameLower.includes('jineteo') || taskNameLower.includes('jineteo')) matchedDoc = "Procedimiento Identificación de jineteo.pdf";</w:t>
              <w:br/>
              <w:t xml:space="preserve">        else if (taskNameLower.includes('eliminaci')) matchedDoc = "Proceso de Eliminación de Cuentas - Implementaciones.pdf";</w:t>
              <w:br/>
              <w:t xml:space="preserve">        else if (taskNameLower.includes('bonos')) matchedDoc = "VALIDACIÓN DE ABUSO DE BONOS EN CAMPAÑAS DE CRM.pdf";</w:t>
              <w:br/>
              <w:t xml:space="preserve">        else if (taskNameLower.includes('deportiv')) matchedDoc = "Revisión de Eventos Deportivos.mp4";</w:t>
              <w:br/>
              <w:t xml:space="preserve">        else if (taskNameLower.includes('evento')) matchedDoc = "Revisión de Eventos.mp4";</w:t>
              <w:br/>
              <w:t xml:space="preserve">        else if (taskNameLower.includes('seon')) matchedDoc = "Validación SEON.mp4";</w:t>
              <w:br/>
              <w:t xml:space="preserve">    }</w:t>
              <w:br/>
              <w:br/>
              <w:t xml:space="preserve">    container.innerHTML = '';</w:t>
              <w:br/>
              <w:br/>
              <w:t xml:space="preserve">    // Si hay un documento que coincide, mostrarlo destacado arriba</w:t>
              <w:br/>
              <w:t xml:space="preserve">    if (matchedDoc) {</w:t>
              <w:br/>
              <w:t xml:space="preserve">        const isVideo = matchedDoc.toLowerCase().endsWith('.mp4');</w:t>
              <w:br/>
              <w:t xml:space="preserve">        const isWord = matchedDoc.toLowerCase().endsWith('.docx') || matchedDoc.toLowerCase().endsWith('.doc');</w:t>
              <w:br/>
              <w:t xml:space="preserve">        const isExcel = matchedDoc.toLowerCase().endsWith('.xlsx') || matchedDoc.toLowerCase().endsWith('.xls');</w:t>
              <w:br/>
              <w:t xml:space="preserve">        </w:t>
              <w:br/>
              <w:t xml:space="preserve">        let icon = 'bx-file-pdf';</w:t>
              <w:br/>
              <w:t xml:space="preserve">        let color = '#FF5A5A'; // PDF red</w:t>
              <w:br/>
              <w:t xml:space="preserve">        </w:t>
              <w:br/>
              <w:t xml:space="preserve">        if (isVideo) { icon = 'bx-video'; color = '#3B82F6'; }</w:t>
              <w:br/>
              <w:t xml:space="preserve">        else if (isWord) { icon = 'bx-file-blank'; color = '#2563EB'; } // Word blue</w:t>
              <w:br/>
              <w:t xml:space="preserve">        else if (isExcel) { icon = 'bx-table'; color = '#10B981'; } // Excel green</w:t>
              <w:br/>
              <w:br/>
              <w:t xml:space="preserve">        container.innerHTML += `</w:t>
              <w:br/>
              <w:t xml:space="preserve">            &lt;div style="margin-bottom: 12px; background: rgba(0, 180, 216, 0.1); padding: 10px; border-radius: var(--radius-md); border: 1px dashed var(--accent-primary);"&gt;</w:t>
              <w:br/>
              <w:t xml:space="preserve">                &lt;span style="font-size: 10px; color: var(--accent-primary); font-weight: bold; text-transform: uppercase; letter-spacing: 0.5px; display: flex; align-items: center; gap: 4px; margin-bottom: 6px;"&gt;</w:t>
              <w:br/>
              <w:t xml:space="preserve">                    &lt;i class='bx bxs-star'&gt;&lt;/i&gt; Sugerido para esta tarea</w:t>
              <w:br/>
              <w:t xml:space="preserve">                &lt;/span&gt;</w:t>
              <w:br/>
              <w:t xml:space="preserve">                &lt;a href="${getDocUrl(matchedDoc)}" target="_blank" class="doc-link" style="background: transparent; padding: 0; display: flex; align-items: center; gap: 10px;"&gt;</w:t>
              <w:br/>
              <w:t xml:space="preserve">                    &lt;i class='bx ${icon}' style="font-size: 20px; color: ${color};"&gt;&lt;/i&gt;</w:t>
              <w:br/>
              <w:t xml:space="preserve">                    &lt;span style="color: var(--text-primary); font-weight: 500; font-size: 13px; text-align: left; overflow: hidden; text-overflow: ellipsis; white-space: nowrap;"&gt;${matchedDoc.replace(/\.[^/.]+$/, "")}&lt;/span&gt;</w:t>
              <w:br/>
              <w:t xml:space="preserve">                &lt;/a&gt;</w:t>
              <w:br/>
              <w:t xml:space="preserve">            &lt;/div&gt;</w:t>
              <w:br/>
              <w:t xml:space="preserve">            &lt;div style="height: 1px; background: var(--glass-border); margin: 10px 0;"&gt;&lt;/div&gt;</w:t>
              <w:br/>
              <w:t xml:space="preserve">        `;</w:t>
              <w:br/>
              <w:t xml:space="preserve">    }</w:t>
              <w:br/>
              <w:br/>
              <w:t xml:space="preserve">    // Listar todos los demás documentos</w:t>
              <w:br/>
              <w:t xml:space="preserve">    archivos.forEach(file =&gt; {</w:t>
              <w:br/>
              <w:t xml:space="preserve">        if (file === matchedDoc) return; // Omitir el destacado ya listado</w:t>
              <w:br/>
              <w:br/>
              <w:t xml:space="preserve">        const isVideo = file.toLowerCase().endsWith('.mp4');</w:t>
              <w:br/>
              <w:t xml:space="preserve">        const isWord = file.toLowerCase().endsWith('.docx') || file.toLowerCase().endsWith('.doc');</w:t>
              <w:br/>
              <w:t xml:space="preserve">        const isExcel = file.toLowerCase().endsWith('.xlsx') || file.toLowerCase().endsWith('.xls');</w:t>
              <w:br/>
              <w:t xml:space="preserve">        </w:t>
              <w:br/>
              <w:t xml:space="preserve">        let icon = 'bx-file-pdf';</w:t>
              <w:br/>
              <w:t xml:space="preserve">        let color = '#FF5A5A'; // PDF red</w:t>
              <w:br/>
              <w:t xml:space="preserve">        </w:t>
              <w:br/>
              <w:t xml:space="preserve">        if (isVideo) { icon = 'bx-video'; color = '#3B82F6'; }</w:t>
              <w:br/>
              <w:t xml:space="preserve">        else if (isWord) { icon = 'bx-file-blank'; color = '#2563EB'; } // Word blue</w:t>
              <w:br/>
              <w:t xml:space="preserve">        else if (isExcel) { icon = 'bx-table'; color = '#10B981'; } // Excel green</w:t>
              <w:br/>
              <w:br/>
              <w:t xml:space="preserve">        container.innerHTML += `</w:t>
              <w:br/>
              <w:t xml:space="preserve">            &lt;a href="${getDocUrl(file)}" target="_blank" class="doc-link" style="margin-bottom: 8px;"&gt;</w:t>
              <w:br/>
              <w:t xml:space="preserve">                &lt;i class='bx ${icon}' style="font-size: 18px; color: ${color};"&gt;&lt;/i&gt;</w:t>
              <w:br/>
              <w:t xml:space="preserve">                &lt;span style="overflow: hidden; text-overflow: ellipsis; white-space: nowrap; text-align: left;"&gt;${file.replace(/\.[^/.]+$/, "")}&lt;/span&gt;</w:t>
              <w:br/>
              <w:t xml:space="preserve">            &lt;/a&gt;</w:t>
              <w:br/>
              <w:t xml:space="preserve">        `;</w:t>
              <w:br/>
              <w:t xml:space="preserve">    });</w:t>
              <w:br/>
              <w:t>}</w:t>
              <w:br/>
              <w:br/>
              <w:t>// Global scope logic for onclick elements</w:t>
              <w:br/>
              <w:t>window.selectTask = function(taskId) {</w:t>
              <w:br/>
              <w:t xml:space="preserve">    currentActiveTaskId = taskId;</w:t>
              <w:br/>
              <w:t xml:space="preserve">    // Remove active</w:t>
              <w:br/>
              <w:t xml:space="preserve">    document.querySelectorAll('.task-item').forEach(el =&gt; el.classList.remove('active'));</w:t>
              <w:br/>
              <w:t xml:space="preserve">    // Add active</w:t>
              <w:br/>
              <w:t xml:space="preserve">    const eventTarget = window.event &amp;&amp; window.event.currentTarget;</w:t>
              <w:br/>
              <w:t xml:space="preserve">    if(eventTarget) eventTarget.classList.add('active');</w:t>
              <w:br/>
              <w:t xml:space="preserve">    </w:t>
              <w:br/>
              <w:t xml:space="preserve">    const task = allTasks.find(t =&gt; t.id === taskId);</w:t>
              <w:br/>
              <w:t xml:space="preserve">    if(task) {</w:t>
              <w:br/>
              <w:t xml:space="preserve">        const titleElement = document.getElementById('currentTaskTitle');</w:t>
              <w:br/>
              <w:t xml:space="preserve">        if (titleElement) titleElement.textContent = task['Tarea'];</w:t>
              <w:br/>
              <w:t xml:space="preserve">        currentSelectedTask = task;</w:t>
              <w:br/>
              <w:t xml:space="preserve">        </w:t>
              <w:br/>
              <w:t xml:space="preserve">        // Renderizar accesos rápidos destacando el documento de esta tarea</w:t>
              <w:br/>
              <w:t xml:space="preserve">        renderQuickDocs(task['Tarea']);</w:t>
              <w:br/>
              <w:t xml:space="preserve">        </w:t>
              <w:br/>
              <w:t xml:space="preserve">        // Populate instructions text area if we want to</w:t>
              <w:br/>
              <w:t xml:space="preserve">        const textArea = document.getElementById('taskObservation');</w:t>
              <w:br/>
              <w:t xml:space="preserve">        </w:t>
              <w:br/>
              <w:t xml:space="preserve">        if (currentUser &amp;&amp; (currentUser.role === 'Admin' || currentUser.role === 'Supervisor')) {</w:t>
              <w:br/>
              <w:t xml:space="preserve">            if (textArea) {</w:t>
              <w:br/>
              <w:t xml:space="preserve">                // Show task detail and instructions for admin/supervisor review</w:t>
              <w:br/>
              <w:t xml:space="preserve">                let detailText = `Detalle: ${task['Detalle de Tarea'] || 'Sin detalle'}\n\n`;</w:t>
              <w:br/>
              <w:t xml:space="preserve">                detailText += `Horario: ${task['Horario'] || 'No especificado'}\n`;</w:t>
              <w:br/>
              <w:t xml:space="preserve">                detailText += `Día: ${task['Día'] || 'No especificado'}\n\n`;</w:t>
              <w:br/>
              <w:t xml:space="preserve">                detailText += `Instrucciones:\n${task['Instrucciones'] || 'Sin instrucciones'}`;</w:t>
              <w:br/>
              <w:t xml:space="preserve">                textArea.value = detailText;</w:t>
              <w:br/>
              <w:t xml:space="preserve">            }</w:t>
              <w:br/>
              <w:t xml:space="preserve">        } else {</w:t>
              <w:br/>
              <w:t xml:space="preserve">            if(textArea) {</w:t>
              <w:br/>
              <w:t xml:space="preserve">               textArea.value = task['Detalle de Tarea'] || "";</w:t>
              <w:br/>
              <w:t xml:space="preserve">            }</w:t>
              <w:br/>
              <w:br/>
              <w:t xml:space="preserve">            // Restore from cache if exists</w:t>
              <w:br/>
              <w:t xml:space="preserve">            document.querySelectorAll('.btn-status').forEach(el =&gt; el.classList.remove('active'));</w:t>
              <w:br/>
              <w:t xml:space="preserve">            if(taskStateCache[taskId]) {</w:t>
              <w:br/>
              <w:t xml:space="preserve">                if(textArea) textArea.value = taskStateCache[taskId].observation;</w:t>
              <w:br/>
              <w:t xml:space="preserve">                </w:t>
              <w:br/>
              <w:t xml:space="preserve">                const cachedStatus = taskStateCache[taskId].status;</w:t>
              <w:br/>
              <w:t xml:space="preserve">                let found = false;</w:t>
              <w:br/>
              <w:t xml:space="preserve">                document.querySelectorAll('.btn-status').forEach(el =&gt; {</w:t>
              <w:br/>
              <w:t xml:space="preserve">                    if(el.textContent.trim() === cachedStatus) {</w:t>
              <w:br/>
              <w:t xml:space="preserve">                        el.classList.add('active');</w:t>
              <w:br/>
              <w:t xml:space="preserve">                        found = true;</w:t>
              <w:br/>
              <w:t xml:space="preserve">                    }</w:t>
              <w:br/>
              <w:t xml:space="preserve">                });</w:t>
              <w:br/>
              <w:t xml:space="preserve">                if(!found) document.querySelector('.btn-status.pending').classList.add('active');</w:t>
              <w:br/>
              <w:t xml:space="preserve">            } else {</w:t>
              <w:br/>
              <w:t xml:space="preserve">                if(textArea) textArea.value = ""; // Limpiar nota de otras tareas</w:t>
              <w:br/>
              <w:t xml:space="preserve">                document.querySelector('.btn-status.pending').classList.add('active');</w:t>
              <w:br/>
              <w:t xml:space="preserve">            }</w:t>
              <w:br/>
              <w:t xml:space="preserve">        }</w:t>
              <w:br/>
              <w:t xml:space="preserve">    }</w:t>
              <w:br/>
              <w:t>}</w:t>
              <w:br/>
              <w:br/>
              <w:t>// Task Status Buttons Interaction</w:t>
              <w:br/>
              <w:t>async function initApp() {</w:t>
              <w:br/>
              <w:t xml:space="preserve">    // Carga de Excel Inicial</w:t>
              <w:br/>
              <w:t xml:space="preserve">    try {</w:t>
              <w:br/>
              <w:t xml:space="preserve">        await loadSchedule();</w:t>
              <w:br/>
              <w:t xml:space="preserve">    } catch(e) {</w:t>
              <w:br/>
              <w:t xml:space="preserve">        console.error("Error al cargar el horario en la inicialización:", e);</w:t>
              <w:br/>
              <w:t xml:space="preserve">    }</w:t>
              <w:br/>
              <w:t xml:space="preserve">    </w:t>
              <w:br/>
              <w:t xml:space="preserve">    try {</w:t>
              <w:br/>
              <w:t xml:space="preserve">        await loadExcelTasks();</w:t>
              <w:br/>
              <w:t xml:space="preserve">    } catch(e) {</w:t>
              <w:br/>
              <w:t xml:space="preserve">        console.error("Error al cargar las tareas en la inicialización:", e);</w:t>
              <w:br/>
              <w:t xml:space="preserve">    }</w:t>
              <w:br/>
              <w:t xml:space="preserve">    </w:t>
              <w:br/>
              <w:t xml:space="preserve">    loadTeletrabajo();</w:t>
              <w:br/>
              <w:t xml:space="preserve">    loadPermisos();</w:t>
              <w:br/>
              <w:t xml:space="preserve">    renderQuickDocs(null);</w:t>
              <w:br/>
              <w:br/>
              <w:t xml:space="preserve">    // Theme logic</w:t>
              <w:br/>
              <w:t xml:space="preserve">    const themeToggleBtn = document.getElementById('themeToggleBtn');</w:t>
              <w:br/>
              <w:t xml:space="preserve">    if (themeToggleBtn) {</w:t>
              <w:br/>
              <w:t xml:space="preserve">        const savedTheme = localStorage.getItem('riskOps_theme') || 'dark';</w:t>
              <w:br/>
              <w:t xml:space="preserve">        document.body.setAttribute('data-theme', savedTheme);</w:t>
              <w:br/>
              <w:t xml:space="preserve">        themeToggleBtn.innerHTML = savedTheme === 'dark' ? "&lt;i class='bx bx-moon'&gt;&lt;/i&gt;" : "&lt;i class='bx bx-sun'&gt;&lt;/i&gt;";</w:t>
              <w:br/>
              <w:t xml:space="preserve">        </w:t>
              <w:br/>
              <w:t xml:space="preserve">        themeToggleBtn.addEventListener('click', () =&gt; {</w:t>
              <w:br/>
              <w:t xml:space="preserve">            const currentTheme = document.body.getAttribute('data-theme');</w:t>
              <w:br/>
              <w:t xml:space="preserve">            const newTheme = currentTheme === 'dark' ? 'light' : 'dark';</w:t>
              <w:br/>
              <w:t xml:space="preserve">            document.body.setAttribute('data-theme', newTheme);</w:t>
              <w:br/>
              <w:t xml:space="preserve">            localStorage.setItem('riskOps_theme', newTheme);</w:t>
              <w:br/>
              <w:t xml:space="preserve">            themeToggleBtn.innerHTML = newTheme === 'dark' ? "&lt;i class='bx bx-moon'&gt;&lt;/i&gt;" : "&lt;i class='bx bx-sun'&gt;&lt;/i&gt;";</w:t>
              <w:br/>
              <w:t xml:space="preserve">        });</w:t>
              <w:br/>
              <w:t xml:space="preserve">    }</w:t>
              <w:br/>
              <w:br/>
              <w:t xml:space="preserve">    // Populate user UI</w:t>
              <w:br/>
              <w:t xml:space="preserve">    if (currentUser) {</w:t>
              <w:br/>
              <w:t xml:space="preserve">        const userNameEl = document.querySelector('.user-name');</w:t>
              <w:br/>
              <w:t xml:space="preserve">        const roleEl = document.querySelector('.user-role');</w:t>
              <w:br/>
              <w:t xml:space="preserve">        const shiftBadgeEl = document.querySelector('.shift-badge');</w:t>
              <w:br/>
              <w:t xml:space="preserve">        </w:t>
              <w:br/>
              <w:t xml:space="preserve">        if (userNameEl) userNameEl.textContent = currentUser.name;</w:t>
              <w:br/>
              <w:t xml:space="preserve">        if (roleEl) roleEl.textContent = currentUser.role;</w:t>
              <w:br/>
              <w:t xml:space="preserve">        if (shiftBadgeEl) shiftBadgeEl.textContent = 'Turno ' + currentUser.shift;</w:t>
              <w:br/>
              <w:t xml:space="preserve">        </w:t>
              <w:br/>
              <w:t xml:space="preserve">        const avatarEl = document.querySelector('.avatar');</w:t>
              <w:br/>
              <w:t xml:space="preserve">        if (avatarEl &amp;&amp; currentUser.name) {</w:t>
              <w:br/>
              <w:t xml:space="preserve">            const availableAvatars = [</w:t>
              <w:br/>
              <w:t xml:space="preserve">                "Alexander Villada.png",</w:t>
              <w:br/>
              <w:t xml:space="preserve">                "Camilo Espinosa.png",</w:t>
              <w:br/>
              <w:t xml:space="preserve">                "Daniel Benavidez.png",</w:t>
              <w:br/>
              <w:t xml:space="preserve">                "Josue Alvarez.png",</w:t>
              <w:br/>
              <w:t xml:space="preserve">                "Juan Jose Diaz.png",</w:t>
              <w:br/>
              <w:t xml:space="preserve">                "Maria Sanchez.png",</w:t>
              <w:br/>
              <w:t xml:space="preserve">                "Marilyn Jimenez.png",</w:t>
              <w:br/>
              <w:t xml:space="preserve">                "Oriana Borja.png",</w:t>
              <w:br/>
              <w:t xml:space="preserve">                "Samuel Cruz.png",</w:t>
              <w:br/>
              <w:t xml:space="preserve">                "Sara Santamaria.png",</w:t>
              <w:br/>
              <w:t xml:space="preserve">                "Sebastian Arango.png",</w:t>
              <w:br/>
              <w:t xml:space="preserve">                "Sebastian Hincapie.png",</w:t>
              <w:br/>
              <w:t xml:space="preserve">                "Yefferson Giraldo.png"</w:t>
              <w:br/>
              <w:t xml:space="preserve">            ];</w:t>
              <w:br/>
              <w:t xml:space="preserve">            </w:t>
              <w:br/>
              <w:t xml:space="preserve">            const fullName = currentUser.name.trim();</w:t>
              <w:br/>
              <w:t xml:space="preserve">            // Buscar una imagen que coincida con el nombre registrado</w:t>
              <w:br/>
              <w:t xml:space="preserve">            let matchedAvatar = availableAvatars.find(img =&gt; namesMatch(fullName, img.replace('.png', '')));</w:t>
              <w:br/>
              <w:t xml:space="preserve">            console.log("DEBUG_AVATAR: fullName =", fullName, "matchedAvatar =", matchedAvatar);</w:t>
              <w:br/>
              <w:t xml:space="preserve">            </w:t>
              <w:br/>
              <w:t xml:space="preserve">            if (matchedAvatar) {</w:t>
              <w:br/>
              <w:t xml:space="preserve">                avatarEl.src = `assets/src/img/${matchedAvatar}`;</w:t>
              <w:br/>
              <w:t xml:space="preserve">                // Fallback por si la imagen se borra o falla</w:t>
              <w:br/>
              <w:t xml:space="preserve">                avatarEl.onerror = function() {</w:t>
              <w:br/>
              <w:t xml:space="preserve">                    this.onerror = null;</w:t>
              <w:br/>
              <w:t xml:space="preserve">                    this.src = `https://ui-avatars.com/api/?name=${encodeURIComponent(fullName)}&amp;background=0D8ABC&amp;color=fff`;</w:t>
              <w:br/>
              <w:t xml:space="preserve">                };</w:t>
              <w:br/>
              <w:t xml:space="preserve">            } else {</w:t>
              <w:br/>
              <w:t xml:space="preserve">                avatarEl.src = `https://ui-avatars.com/api/?name=${encodeURIComponent(fullName)}&amp;background=0D8ABC&amp;color=fff`;</w:t>
              <w:br/>
              <w:t xml:space="preserve">            }</w:t>
              <w:br/>
              <w:t xml:space="preserve">        }</w:t>
              <w:br/>
              <w:br/>
              <w:t xml:space="preserve">        if (currentUser.role === 'Gestor') {</w:t>
              <w:br/>
              <w:t xml:space="preserve">            syncActiveSessionToFirebase();</w:t>
              <w:br/>
              <w:t xml:space="preserve">            setInterval(syncActiveSessionToFirebase, 30000);</w:t>
              <w:br/>
              <w:t xml:space="preserve">        }</w:t>
              <w:br/>
              <w:br/>
              <w:t xml:space="preserve">        // Setup programmatical sidebar ordering for roles</w:t>
              <w:br/>
              <w:t xml:space="preserve">        setupSidebar();</w:t>
              <w:br/>
              <w:br/>
              <w:t xml:space="preserve">        // Show Aprobaciones tab for Supervisor/Admin</w:t>
              <w:br/>
              <w:t xml:space="preserve">        if (currentUser.role === 'Admin' || currentUser.role === 'Supervisor') {</w:t>
              <w:br/>
              <w:t xml:space="preserve">            const navAprobaciones = document.getElementById('navAprobaciones');</w:t>
              <w:br/>
              <w:t xml:space="preserve">            const navTurnos = document.getElementById('navTurnos');</w:t>
              <w:br/>
              <w:t xml:space="preserve">            const navMonitoreo = document.getElementById('navMonitoreo');</w:t>
              <w:br/>
              <w:t xml:space="preserve">            const navWorkspace = document.getElementById('navWorkspace');</w:t>
              <w:br/>
              <w:t xml:space="preserve">            const viewWorkspace = document.getElementById('view-workspace');</w:t>
              <w:br/>
              <w:t xml:space="preserve">            const viewAprobaciones = document.getElementById('view-aprobaciones');</w:t>
              <w:br/>
              <w:t xml:space="preserve">            const viewTurnos = document.getElementById('view-turnos');</w:t>
              <w:br/>
              <w:t xml:space="preserve">            const permissionForm = document.getElementById('permissionForm');</w:t>
              <w:br/>
              <w:t xml:space="preserve">            const endShiftBtn = document.getElementById('endShiftBtn');</w:t>
              <w:br/>
              <w:br/>
              <w:t xml:space="preserve">            if(navAprobaciones) navAprobaciones.style.display = 'flex';</w:t>
              <w:br/>
              <w:t xml:space="preserve">            if(navTurnos) navTurnos.style.display = 'flex';</w:t>
              <w:br/>
              <w:t xml:space="preserve">            if(navMonitoreo) navMonitoreo.style.display = 'flex';</w:t>
              <w:br/>
              <w:t xml:space="preserve">            if(navWorkspace) navWorkspace.style.display = 'flex'; // Keep Mis Tareas visible</w:t>
              <w:br/>
              <w:t xml:space="preserve">            </w:t>
              <w:br/>
              <w:t xml:space="preserve">            // Ocultar el panel de Progreso del Turno / Documentos de Acceso Rápido en Mis Tareas para Admin o Supervisor</w:t>
              <w:br/>
              <w:t xml:space="preserve">            const rightPanel = document.querySelector('.right-panel');</w:t>
              <w:br/>
              <w:t xml:space="preserve">            if (rightPanel) rightPanel.style.display = 'none';</w:t>
              <w:br/>
              <w:t xml:space="preserve">            const workspaceGrid = document.querySelector('.workspace-grid');</w:t>
              <w:br/>
              <w:t xml:space="preserve">            if (workspaceGrid) workspaceGrid.classList.add('no-right-panel');</w:t>
              <w:br/>
              <w:br/>
              <w:t xml:space="preserve">            // Restringir el panel de tareas para Admin/Supervisor (solo lectura)</w:t>
              <w:br/>
              <w:t xml:space="preserve">            const taskControls = document.querySelector('.task-controls');</w:t>
              <w:br/>
              <w:t xml:space="preserve">            if (taskControls) taskControls.style.display = 'none';</w:t>
              <w:br/>
              <w:t xml:space="preserve">            const actionBar = document.querySelector('.action-bar');</w:t>
              <w:br/>
              <w:t xml:space="preserve">            if (actionBar) actionBar.style.display = 'none';</w:t>
              <w:br/>
              <w:t xml:space="preserve">            const taskObservation = document.getElementById('taskObservation');</w:t>
              <w:br/>
              <w:t xml:space="preserve">            if (taskObservation) {</w:t>
              <w:br/>
              <w:t xml:space="preserve">                taskObservation.readOnly = true;</w:t>
              <w:br/>
              <w:t xml:space="preserve">                taskObservation.placeholder = "Detalles de la tarea...";</w:t>
              <w:br/>
              <w:t xml:space="preserve">            }</w:t>
              <w:br/>
              <w:br/>
              <w:t xml:space="preserve">            // Forzar vista de Monitoreo Realtime como inicial</w:t>
              <w:br/>
              <w:t xml:space="preserve">            const viewMonitoreo = document.getElementById('view-monitoreo');</w:t>
              <w:br/>
              <w:t xml:space="preserve">            if (viewMonitoreo &amp;&amp; navMonitoreo) {</w:t>
              <w:br/>
              <w:t xml:space="preserve">                document.querySelectorAll('.view-panel').forEach(v =&gt; v.style.display = 'none');</w:t>
              <w:br/>
              <w:t xml:space="preserve">                viewMonitoreo.style.display = 'block';</w:t>
              <w:br/>
              <w:t xml:space="preserve">                document.querySelectorAll('.nav-item').forEach(n =&gt; n.classList.remove('active'));</w:t>
              <w:br/>
              <w:t xml:space="preserve">                navMonitoreo.classList.add('active');</w:t>
              <w:br/>
              <w:t xml:space="preserve">            }</w:t>
              <w:br/>
              <w:br/>
              <w:t xml:space="preserve">            // Iniciar sincronización en tiempo real para Monitoreo</w:t>
              <w:br/>
              <w:t xml:space="preserve">            startActiveSessionsListener();</w:t>
              <w:br/>
              <w:t xml:space="preserve">            populateGestoresDropdown();</w:t>
              <w:br/>
              <w:br/>
              <w:t xml:space="preserve">            // Listeners for Monitoreo filters</w:t>
              <w:br/>
              <w:t xml:space="preserve">            const searchInput = document.getElementById('monitoreoSearchInput');</w:t>
              <w:br/>
              <w:t xml:space="preserve">            const shiftSelect = document.getElementById('filterShiftSelect');</w:t>
              <w:br/>
              <w:t xml:space="preserve">            const statusSelect = document.getElementById('filterStatusSelect');</w:t>
              <w:br/>
              <w:t xml:space="preserve">            const clearMonitoreoFiltersBtn = document.getElementById('clearMonitoreoFiltersBtn');</w:t>
              <w:br/>
              <w:br/>
              <w:t xml:space="preserve">            if (searchInput) searchInput.addEventListener('change', renderActiveSessionsDashboard);</w:t>
              <w:br/>
              <w:t xml:space="preserve">            if (shiftSelect) shiftSelect.addEventListener('change', renderActiveSessionsDashboard);</w:t>
              <w:br/>
              <w:t xml:space="preserve">            if (statusSelect) statusSelect.addEventListener('change', renderActiveSessionsDashboard);</w:t>
              <w:br/>
              <w:br/>
              <w:t xml:space="preserve">            if (clearMonitoreoFiltersBtn) {</w:t>
              <w:br/>
              <w:t xml:space="preserve">                clearMonitoreoFiltersBtn.addEventListener('click', () =&gt; {</w:t>
              <w:br/>
              <w:t xml:space="preserve">                    if (searchInput) searchInput.value = '';</w:t>
              <w:br/>
              <w:t xml:space="preserve">                    if (shiftSelect) shiftSelect.value = '';</w:t>
              <w:br/>
              <w:t xml:space="preserve">                    if (statusSelect) statusSelect.value = '';</w:t>
              <w:br/>
              <w:t xml:space="preserve">                    renderActiveSessionsDashboard();</w:t>
              <w:br/>
              <w:t xml:space="preserve">                });</w:t>
              <w:br/>
              <w:t xml:space="preserve">            }</w:t>
              <w:br/>
              <w:br/>
              <w:t xml:space="preserve">            // Close Monitoreo modal listeners</w:t>
              <w:br/>
              <w:t xml:space="preserve">            const closeBtn = document.getElementById('closeMonitoreoModalBtn');</w:t>
              <w:br/>
              <w:t xml:space="preserve">            if (closeBtn) {</w:t>
              <w:br/>
              <w:t xml:space="preserve">                closeBtn.addEventListener('click', () =&gt; {</w:t>
              <w:br/>
              <w:t xml:space="preserve">                    const modal = document.getElementById('monitoreoModal');</w:t>
              <w:br/>
              <w:t xml:space="preserve">                    if (modal) modal.classList.remove('active');</w:t>
              <w:br/>
              <w:t xml:space="preserve">                });</w:t>
              <w:br/>
              <w:t xml:space="preserve">            }</w:t>
              <w:br/>
              <w:t xml:space="preserve">            const modalOverlay = document.getElementById('monitoreoModal');</w:t>
              <w:br/>
              <w:t xml:space="preserve">            if (modalOverlay) {</w:t>
              <w:br/>
              <w:t xml:space="preserve">                modalOverlay.addEventListener('click', (e) =&gt; {</w:t>
              <w:br/>
              <w:t xml:space="preserve">                    if (e.target === modalOverlay) {</w:t>
              <w:br/>
              <w:t xml:space="preserve">                        modalOverlay.classList.remove('active');</w:t>
              <w:br/>
              <w:t xml:space="preserve">                    }</w:t>
              <w:br/>
              <w:t xml:space="preserve">                });</w:t>
              <w:br/>
              <w:t xml:space="preserve">            }</w:t>
              <w:br/>
              <w:t xml:space="preserve">            </w:t>
              <w:br/>
              <w:t xml:space="preserve">            // Ocultar formulario de pedir permiso</w:t>
              <w:br/>
              <w:t xml:space="preserve">            const crearPermisoPanel = document.getElementById('crearPermisoPanel');</w:t>
              <w:br/>
              <w:t xml:space="preserve">            const permisosLayout = document.getElementById('permisosLayout');</w:t>
              <w:br/>
              <w:t xml:space="preserve">            if(crearPermisoPanel) crearPermisoPanel.style.display = 'none';</w:t>
              <w:br/>
              <w:t xml:space="preserve">            if(permisosLayout) permisosLayout.style.gridTemplateColumns = '1fr';</w:t>
              <w:br/>
              <w:t xml:space="preserve">            if(permissionForm) permissionForm.style.display = 'none';</w:t>
              <w:br/>
              <w:t xml:space="preserve">            </w:t>
              <w:br/>
              <w:t xml:space="preserve">            // Cambiar Finalizar Turno por Cerrar Sesión</w:t>
              <w:br/>
              <w:t xml:space="preserve">            if(endShiftBtn) {</w:t>
              <w:br/>
              <w:t xml:space="preserve">                endShiftBtn.innerHTML = "&lt;i class='bx bx-log-out'&gt;&lt;/i&gt; Cerrar Sesión";</w:t>
              <w:br/>
              <w:t xml:space="preserve">                endShiftBtn.onclick = function(e) {</w:t>
              <w:br/>
              <w:t xml:space="preserve">                    e.preventDefault();</w:t>
              <w:br/>
              <w:t xml:space="preserve">                    if(confirm("¿Seguro que deseas cerrar sesión?")) {</w:t>
              <w:br/>
              <w:t xml:space="preserve">                        localStorage.removeItem('riskOps_currentUser');</w:t>
              <w:br/>
              <w:t xml:space="preserve">                        firebase.auth().signOut().catch(err =&gt; console.error(err));</w:t>
              <w:br/>
              <w:t xml:space="preserve">                        window.location.href = 'login.html';</w:t>
              <w:br/>
              <w:t xml:space="preserve">                    }</w:t>
              <w:br/>
              <w:t xml:space="preserve">                };</w:t>
              <w:br/>
              <w:t xml:space="preserve">            }</w:t>
              <w:br/>
              <w:t xml:space="preserve">            </w:t>
              <w:br/>
              <w:t xml:space="preserve">            // Ocultar el badge del turno para Admin/Supervisor</w:t>
              <w:br/>
              <w:t xml:space="preserve">            const headerShiftBadgeAdmin = document.querySelector('.shift-badge');</w:t>
              <w:br/>
              <w:t xml:space="preserve">            if (headerShiftBadgeAdmin) headerShiftBadgeAdmin.style.display = 'none';</w:t>
              <w:br/>
              <w:br/>
              <w:t xml:space="preserve">            renderPendingUsers();</w:t>
              <w:br/>
              <w:t xml:space="preserve">            </w:t>
              <w:br/>
              <w:t xml:space="preserve">            const notifList = document.getElementById('notificationList');</w:t>
              <w:br/>
              <w:t xml:space="preserve">            const notifCount = document.getElementById('notificationCount');</w:t>
              <w:br/>
              <w:br/>
              <w:t xml:space="preserve">            database.ref('permissions').on('value', (snapshot) =&gt; {</w:t>
              <w:br/>
              <w:t xml:space="preserve">                let unreadCount = 0;</w:t>
              <w:br/>
              <w:t xml:space="preserve">                let notifsHtml = '';</w:t>
              <w:br/>
              <w:t xml:space="preserve">                </w:t>
              <w:br/>
              <w:t xml:space="preserve">                if (snapshot.exists()) {</w:t>
              <w:br/>
              <w:t xml:space="preserve">                    const data = snapshot.val();</w:t>
              <w:br/>
              <w:t xml:space="preserve">                    const perms = Object.keys(data).map(k =&gt; ({...data[k], fb_id: k}));</w:t>
              <w:br/>
              <w:t xml:space="preserve">                    const pending = perms.filter(p =&gt; p.status === 'Pendiente');</w:t>
              <w:br/>
              <w:t xml:space="preserve">                    pending.sort((a,b) =&gt; b.id - a.id);</w:t>
              <w:br/>
              <w:t xml:space="preserve">                    </w:t>
              <w:br/>
              <w:t xml:space="preserve">                    pending.forEach(p =&gt; {</w:t>
              <w:br/>
              <w:t xml:space="preserve">                        if (p.notified_admin === false) unreadCount++;</w:t>
              <w:br/>
              <w:t xml:space="preserve">                        let bg = p.notified_admin === false ? 'rgba(59,130,246,0.1)' : 'transparent';</w:t>
              <w:br/>
              <w:t xml:space="preserve">                        </w:t>
              <w:br/>
              <w:t xml:space="preserve">                        notifsHtml += `</w:t>
              <w:br/>
              <w:t xml:space="preserve">                            &lt;div style="background: ${bg}; padding: 10px; border-radius: var(--radius-sm); border: 1px solid var(--glass-border); display: flex; gap: 10px; align-items: start; cursor: pointer; transition: background 0.2s;" onclick="document.getElementById('navAprobaciones').click(); document.getElementById('notificationDropdown').style.display = 'none';"&gt;</w:t>
              <w:br/>
              <w:t xml:space="preserve">                                &lt;i class='bx bx-time' style="color: var(--warning); font-size: 18px; margin-top: 2px;"&gt;&lt;/i&gt;</w:t>
              <w:br/>
              <w:t xml:space="preserve">                                &lt;div style="flex-grow: 1;"&gt;</w:t>
              <w:br/>
              <w:t xml:space="preserve">                                    &lt;div style="font-size: 12px; font-weight: 500; color: var(--text-primary);"&gt;Nuevo Permiso Solicitado&lt;/div&gt;</w:t>
              <w:br/>
              <w:t xml:space="preserve">                                    &lt;div style="font-size: 11px; color: var(--text-secondary);"&gt;${p.gestor} - ${p.tipo}&lt;/div&gt;</w:t>
              <w:br/>
              <w:t xml:space="preserve">                                &lt;/div&gt;</w:t>
              <w:br/>
              <w:t xml:space="preserve">                            &lt;/div&gt;</w:t>
              <w:br/>
              <w:t xml:space="preserve">                        `;</w:t>
              <w:br/>
              <w:t xml:space="preserve">                    });</w:t>
              <w:br/>
              <w:t xml:space="preserve">                }</w:t>
              <w:br/>
              <w:t xml:space="preserve">                </w:t>
              <w:br/>
              <w:t xml:space="preserve">                if (notifsHtml === '') {</w:t>
              <w:br/>
              <w:t xml:space="preserve">                    notifList.innerHTML = '&lt;p style="font-size: 12px; color: var(--text-secondary); text-align: center; padding: 10px;"&gt;No tienes notificaciones nuevas.&lt;/p&gt;';</w:t>
              <w:br/>
              <w:t xml:space="preserve">                } else {</w:t>
              <w:br/>
              <w:t xml:space="preserve">                    notifList.innerHTML = notifsHtml;</w:t>
              <w:br/>
              <w:t xml:space="preserve">                }</w:t>
              <w:br/>
              <w:t xml:space="preserve">                </w:t>
              <w:br/>
              <w:t xml:space="preserve">                if (unreadCount &gt; 0) {</w:t>
              <w:br/>
              <w:t xml:space="preserve">                    notifCount.textContent = unreadCount;</w:t>
              <w:br/>
              <w:t xml:space="preserve">                    notifCount.style.display = 'block';</w:t>
              <w:br/>
              <w:t xml:space="preserve">                } else {</w:t>
              <w:br/>
              <w:t xml:space="preserve">                    notifCount.style.display = 'none';</w:t>
              <w:br/>
              <w:t xml:space="preserve">                }</w:t>
              <w:br/>
              <w:t xml:space="preserve">            });</w:t>
              <w:br/>
              <w:t xml:space="preserve">            </w:t>
              <w:br/>
              <w:t xml:space="preserve">        } else {</w:t>
              <w:br/>
              <w:t xml:space="preserve">            // Escuchar notificaciones en tiempo real para el Gestor</w:t>
              <w:br/>
              <w:t xml:space="preserve">            const notifList = document.getElementById('notificationList');</w:t>
              <w:br/>
              <w:t xml:space="preserve">            const notifCount = document.getElementById('notificationCount');</w:t>
              <w:br/>
              <w:br/>
              <w:t xml:space="preserve">            database.ref('permissions').orderByChild('gestor').equalTo(currentUser.name).on('value', (snapshot) =&gt; {</w:t>
              <w:br/>
              <w:t xml:space="preserve">                let unreadCount = 0;</w:t>
              <w:br/>
              <w:t xml:space="preserve">                let notifsHtml = '';</w:t>
              <w:br/>
              <w:t xml:space="preserve">                </w:t>
              <w:br/>
              <w:t xml:space="preserve">                if (snapshot.exists()) {</w:t>
              <w:br/>
              <w:t xml:space="preserve">                    const data = snapshot.val();</w:t>
              <w:br/>
              <w:t xml:space="preserve">                    const perms = Object.keys(data).map(k =&gt; ({...data[k], fb_id: k}));</w:t>
              <w:br/>
              <w:t xml:space="preserve">                    // Solo finalizados</w:t>
              <w:br/>
              <w:t xml:space="preserve">                    const finished = perms.filter(p =&gt; p.status !== 'Pendiente');</w:t>
              <w:br/>
              <w:t xml:space="preserve">                    finished.sort((a,b) =&gt; b.id - a.id);</w:t>
              <w:br/>
              <w:t xml:space="preserve">                    </w:t>
              <w:br/>
              <w:t xml:space="preserve">                    finished.forEach(p =&gt; {</w:t>
              <w:br/>
              <w:t xml:space="preserve">                        if (p.notified === false) unreadCount++;</w:t>
              <w:br/>
              <w:t xml:space="preserve">                        let bg = p.notified === false ? 'rgba(59,130,246,0.1)' : 'transparent';</w:t>
              <w:br/>
              <w:t xml:space="preserve">                        let iconColor = p.status === 'Aprobado' ? 'var(--success)' : 'var(--danger)';</w:t>
              <w:br/>
              <w:t xml:space="preserve">                        let icon = p.status === 'Aprobado' ? 'bx-check-double' : 'bx-x';</w:t>
              <w:br/>
              <w:t xml:space="preserve">                        let reasonHtml = p.rejectionReason ? `&lt;div style="font-size:11px; color:var(--danger); margin-top:2px;"&gt;Razón: ${p.rejectionReason}&lt;/div&gt;` : '';</w:t>
              <w:br/>
              <w:t xml:space="preserve">                        </w:t>
              <w:br/>
              <w:t xml:space="preserve">                        notifsHtml += `</w:t>
              <w:br/>
              <w:t xml:space="preserve">                            &lt;div style="background: ${bg}; padding: 10px; border-radius: var(--radius-sm); border: 1px solid var(--glass-border); display: flex; gap: 10px; align-items: start; cursor: pointer; transition: background 0.2s;" onclick="document.getElementById('navPermisos').click(); document.getElementById('notificationDropdown').style.display = 'none';"&gt;</w:t>
              <w:br/>
              <w:t xml:space="preserve">                                &lt;i class='bx ${icon}' style="color: ${iconColor}; font-size: 18px; margin-top: 2px;"&gt;&lt;/i&gt;</w:t>
              <w:br/>
              <w:t xml:space="preserve">                                &lt;div style="flex-grow: 1;"&gt;</w:t>
              <w:br/>
              <w:t xml:space="preserve">                                    &lt;div style="font-size: 12px; font-weight: 500; color: var(--text-primary);"&gt;Permiso ${p.status}&lt;/div&gt;</w:t>
              <w:br/>
              <w:t xml:space="preserve">                                    &lt;div style="font-size: 11px; color: var(--text-secondary);"&gt;${p.fecha} (${p.horaInicio} a ${p.horaFin})&lt;/div&gt;</w:t>
              <w:br/>
              <w:t xml:space="preserve">                                    ${reasonHtml}</w:t>
              <w:br/>
              <w:t xml:space="preserve">                                &lt;/div&gt;</w:t>
              <w:br/>
              <w:t xml:space="preserve">                            &lt;/div&gt;</w:t>
              <w:br/>
              <w:t xml:space="preserve">                        `;</w:t>
              <w:br/>
              <w:t xml:space="preserve">                    });</w:t>
              <w:br/>
              <w:t xml:space="preserve">                }</w:t>
              <w:br/>
              <w:t xml:space="preserve">                </w:t>
              <w:br/>
              <w:t xml:space="preserve">                if (notifsHtml === '') {</w:t>
              <w:br/>
              <w:t xml:space="preserve">                    notifList.innerHTML = '&lt;p style="font-size: 12px; color: var(--text-secondary); text-align: center; padding: 10px;"&gt;No tienes notificaciones nuevas.&lt;/p&gt;';</w:t>
              <w:br/>
              <w:t xml:space="preserve">                } else {</w:t>
              <w:br/>
              <w:t xml:space="preserve">                    notifList.innerHTML = notifsHtml;</w:t>
              <w:br/>
              <w:t xml:space="preserve">                }</w:t>
              <w:br/>
              <w:t xml:space="preserve">                </w:t>
              <w:br/>
              <w:t xml:space="preserve">                if (unreadCount &gt; 0) {</w:t>
              <w:br/>
              <w:t xml:space="preserve">                    notifCount.textContent = unreadCount;</w:t>
              <w:br/>
              <w:t xml:space="preserve">                    notifCount.style.display = 'block';</w:t>
              <w:br/>
              <w:t xml:space="preserve">                } else {</w:t>
              <w:br/>
              <w:t xml:space="preserve">                    notifCount.style.display = 'none';</w:t>
              <w:br/>
              <w:t xml:space="preserve">                }</w:t>
              <w:br/>
              <w:t xml:space="preserve">            });</w:t>
              <w:br/>
              <w:t xml:space="preserve">        }</w:t>
              <w:br/>
              <w:t xml:space="preserve">    }</w:t>
              <w:br/>
              <w:br/>
              <w:t xml:space="preserve">    const statusBtns = document.querySelectorAll('.btn-status');</w:t>
              <w:br/>
              <w:t xml:space="preserve">    statusBtns.forEach(btn =&gt; {</w:t>
              <w:br/>
              <w:t xml:space="preserve">        btn.addEventListener('click', function(e) {</w:t>
              <w:br/>
              <w:t xml:space="preserve">            // Only toggle if it's not the 'No Realizada', as it opens a modal</w:t>
              <w:br/>
              <w:t xml:space="preserve">            if(!this.classList.contains('not-done')) {</w:t>
              <w:br/>
              <w:t xml:space="preserve">                statusBtns.forEach(b =&gt; b.classList.remove('active'));</w:t>
              <w:br/>
              <w:t xml:space="preserve">                this.classList.add('active');</w:t>
              <w:br/>
              <w:t xml:space="preserve">            }</w:t>
              <w:br/>
              <w:t xml:space="preserve">        });</w:t>
              <w:br/>
              <w:t xml:space="preserve">    });</w:t>
              <w:br/>
              <w:br/>
              <w:t xml:space="preserve">    // Help Button (Instructivo)</w:t>
              <w:br/>
              <w:t xml:space="preserve">    const helpBtn = document.getElementById('helpBtn');</w:t>
              <w:br/>
              <w:t xml:space="preserve">    if(helpBtn) {</w:t>
              <w:br/>
              <w:t xml:space="preserve">        helpBtn.addEventListener('click', () =&gt; {</w:t>
              <w:br/>
              <w:t xml:space="preserve">            if(!currentSelectedTask) {</w:t>
              <w:br/>
              <w:t xml:space="preserve">                alert("Selecciona una tarea primero.");</w:t>
              <w:br/>
              <w:t xml:space="preserve">                return;</w:t>
              <w:br/>
              <w:t xml:space="preserve">            }</w:t>
              <w:br/>
              <w:t xml:space="preserve">            </w:t>
              <w:br/>
              <w:t xml:space="preserve">            const taskName = (currentSelectedTask['Tarea'] || currentSelectedTask.name || '').toLowerCase();</w:t>
              <w:br/>
              <w:t xml:space="preserve">            const archivos = [</w:t>
              <w:br/>
              <w:t xml:space="preserve">                "Instructivo de revisión de apuestas casino.pdf",</w:t>
              <w:br/>
              <w:t xml:space="preserve">                "Instructivo de validación de GGR Casino.pdf",</w:t>
              <w:br/>
              <w:t xml:space="preserve">                "Política Procedimiento De Aprobación De Retiros.pdf",</w:t>
              <w:br/>
              <w:t xml:space="preserve">                "Procedimiento Identificación de jineteo.pdf",</w:t>
              <w:br/>
              <w:t xml:space="preserve">                "Proceso de Eliminación de Cuentas - Implementaciones.pdf",</w:t>
              <w:br/>
              <w:t xml:space="preserve">                "VALIDACIÓN DE ABUSO DE BONOS EN CAMPAÑAS DE CRM.pdf",</w:t>
              <w:br/>
              <w:t xml:space="preserve">                "Revisión de Eventos Deportivos.mp4",</w:t>
              <w:br/>
              <w:t xml:space="preserve">                "Revisión de Eventos.mp4",</w:t>
              <w:br/>
              <w:t xml:space="preserve">                "Validación SEON.mp4"</w:t>
              <w:br/>
              <w:t xml:space="preserve">            ];</w:t>
              <w:br/>
              <w:t xml:space="preserve">            </w:t>
              <w:br/>
              <w:t xml:space="preserve">            let matchedDoc = null;</w:t>
              <w:br/>
              <w:t xml:space="preserve">            if (taskName.includes('ggr')) matchedDoc = "Instructivo de validación de GGR Casino.pdf";</w:t>
              <w:br/>
              <w:t xml:space="preserve">            else if (taskName.includes('apuesta')) matchedDoc = "Instructivo de revisión de apuestas casino.pdf";</w:t>
              <w:br/>
              <w:t xml:space="preserve">            else if (taskName.includes('retiro')) matchedDoc = "Política Procedimiento De Aprobación De Retiros.pdf";</w:t>
              <w:br/>
              <w:t xml:space="preserve">            else if (taskName.includes('jineteo')) matchedDoc = "Procedimiento Identificación de jineteo.pdf";</w:t>
              <w:br/>
              <w:t xml:space="preserve">            else if (taskName.includes('eliminaci')) matchedDoc = "Proceso de Eliminación de Cuentas - Implementaciones.pdf";</w:t>
              <w:br/>
              <w:t xml:space="preserve">            else if (taskName.includes('bonos')) matchedDoc = "VALIDACIÓN DE ABUSO DE BONOS EN CAMPAÑAS DE CRM.pdf";</w:t>
              <w:br/>
              <w:t xml:space="preserve">            else if (taskName.includes('deportiv')) matchedDoc = "Revisión de Eventos Deportivos.mp4";</w:t>
              <w:br/>
              <w:t xml:space="preserve">            else if (taskName.includes('evento')) matchedDoc = "Revisión de Eventos.mp4";</w:t>
              <w:br/>
              <w:t xml:space="preserve">            else if (taskName.includes('seon')) matchedDoc = "Validación SEON.mp4";</w:t>
              <w:br/>
              <w:t xml:space="preserve">            </w:t>
              <w:br/>
              <w:t xml:space="preserve">            if (matchedDoc) {</w:t>
              <w:br/>
              <w:t xml:space="preserve">                window.open(getDocUrl(matchedDoc), "_blank");</w:t>
              <w:br/>
              <w:t xml:space="preserve">            } else {</w:t>
              <w:br/>
              <w:t xml:space="preserve">                alert("No se encontró un documento específico para esta tarea. Por favor, búscalo en la pestaña Documentación.");</w:t>
              <w:br/>
              <w:t xml:space="preserve">            }</w:t>
              <w:br/>
              <w:t xml:space="preserve">        });</w:t>
              <w:br/>
              <w:t xml:space="preserve">    }</w:t>
              <w:br/>
              <w:br/>
              <w:t xml:space="preserve">    // Listeners para filtros de historial de turnos</w:t>
              <w:br/>
              <w:t xml:space="preserve">    const filterGestorInput = document.getElementById('filterGestorInput');</w:t>
              <w:br/>
              <w:t xml:space="preserve">    const filterFechaInput = document.getElementById('filterFechaInput');</w:t>
              <w:br/>
              <w:t xml:space="preserve">    const clearFiltersBtn = document.getElementById('clearFiltersBtn');</w:t>
              <w:br/>
              <w:t xml:space="preserve">    if (filterGestorInput) filterGestorInput.addEventListener('input', applyShiftReportsFilters);</w:t>
              <w:br/>
              <w:t xml:space="preserve">    if (filterFechaInput) filterFechaInput.addEventListener('change', applyShiftReportsFilters);</w:t>
              <w:br/>
              <w:t xml:space="preserve">    if (clearFiltersBtn) {</w:t>
              <w:br/>
              <w:t xml:space="preserve">        clearFiltersBtn.addEventListener('click', () =&gt; {</w:t>
              <w:br/>
              <w:t xml:space="preserve">            if (filterGestorInput) filterGestorInput.value = '';</w:t>
              <w:br/>
              <w:t xml:space="preserve">            if (filterFechaInput) filterFechaInput.value = '';</w:t>
              <w:br/>
              <w:t xml:space="preserve">            applyShiftReportsFilters();</w:t>
              <w:br/>
              <w:t xml:space="preserve">        });</w:t>
              <w:br/>
              <w:t xml:space="preserve">    }</w:t>
              <w:br/>
              <w:br/>
              <w:t xml:space="preserve">    // Navegación de Vistas (Tabs)</w:t>
              <w:br/>
              <w:t xml:space="preserve">    const navItems = document.querySelectorAll('.nav-item');</w:t>
              <w:br/>
              <w:t xml:space="preserve">    navItems.forEach(item =&gt; {</w:t>
              <w:br/>
              <w:t xml:space="preserve">        item.addEventListener('click', (e) =&gt; {</w:t>
              <w:br/>
              <w:t xml:space="preserve">            e.preventDefault();</w:t>
              <w:br/>
              <w:t xml:space="preserve">            // Evitar redirigir erróneamente en el botón soporte real</w:t>
              <w:br/>
              <w:t xml:space="preserve">            if(item.id === 'navSoporte' || item.textContent.includes('Soporte')) {</w:t>
              <w:br/>
              <w:t xml:space="preserve">                alert("Redirigiendo al IT HelpDesk...");</w:t>
              <w:br/>
              <w:t xml:space="preserve">                return;</w:t>
              <w:br/>
              <w:t xml:space="preserve">            }</w:t>
              <w:br/>
              <w:br/>
              <w:t xml:space="preserve">            // UI</w:t>
              <w:br/>
              <w:t xml:space="preserve">            navItems.forEach(n =&gt; n.classList.remove('active'));</w:t>
              <w:br/>
              <w:t xml:space="preserve">            item.classList.add('active');</w:t>
              <w:br/>
              <w:br/>
              <w:t xml:space="preserve">            // Ocultar todas las vistas</w:t>
              <w:br/>
              <w:t xml:space="preserve">            document.querySelectorAll('.view-panel').forEach(v =&gt; v.style.display = 'none');</w:t>
              <w:br/>
              <w:br/>
              <w:t xml:space="preserve">            // Mostrar la correcta</w:t>
              <w:br/>
              <w:t xml:space="preserve">            if (item.id === 'navWorkspace') {</w:t>
              <w:br/>
              <w:t xml:space="preserve">                document.getElementById('view-workspace').style.display = 'block';</w:t>
              <w:br/>
              <w:t xml:space="preserve">            } else if (item.id === 'navHorario') {</w:t>
              <w:br/>
              <w:t xml:space="preserve">                document.getElementById('view-horario').style.display = 'block';</w:t>
              <w:br/>
              <w:t xml:space="preserve">            } else if (item.id === 'navTeletrabajo') {</w:t>
              <w:br/>
              <w:t xml:space="preserve">                document.getElementById('view-teletrabajo').style.display = 'block';</w:t>
              <w:br/>
              <w:t xml:space="preserve">            } else if (item.id === 'navDocs') {</w:t>
              <w:br/>
              <w:t xml:space="preserve">                document.getElementById('view-docs').style.display = 'block';</w:t>
              <w:br/>
              <w:t xml:space="preserve">            } else if (item.id === 'navPermisos') {</w:t>
              <w:br/>
              <w:t xml:space="preserve">                document.getElementById('view-permisos').style.display = 'block';</w:t>
              <w:br/>
              <w:t xml:space="preserve">            } else if (item.id === 'navTurnos') {</w:t>
              <w:br/>
              <w:t xml:space="preserve">                document.getElementById('view-turnos').style.display = 'block';</w:t>
              <w:br/>
              <w:t xml:space="preserve">                renderShiftReports();</w:t>
              <w:br/>
              <w:t xml:space="preserve">            } else if (item.id === 'navAprobaciones') {</w:t>
              <w:br/>
              <w:t xml:space="preserve">                document.getElementById('view-aprobaciones').style.display = 'block';</w:t>
              <w:br/>
              <w:t xml:space="preserve">                renderPendingUsers();</w:t>
              <w:br/>
              <w:t xml:space="preserve">                renderPendingPermissions();</w:t>
              <w:br/>
              <w:t xml:space="preserve">            } else if (item.id === 'navMonitoreo') {</w:t>
              <w:br/>
              <w:t xml:space="preserve">                const viewMonitoreo = document.getElementById('view-monitoreo');</w:t>
              <w:br/>
              <w:t xml:space="preserve">                if (viewMonitoreo) viewMonitoreo.style.display = 'block';</w:t>
              <w:br/>
              <w:t xml:space="preserve">                renderActiveSessionsDashboard();</w:t>
              <w:br/>
              <w:t xml:space="preserve">                updateGlobalStats();</w:t>
              <w:br/>
              <w:t xml:space="preserve">            }</w:t>
              <w:br/>
              <w:t xml:space="preserve">        });</w:t>
              <w:br/>
              <w:t xml:space="preserve">    });</w:t>
              <w:br/>
              <w:br/>
              <w:t xml:space="preserve">    // Inyectar documentos reales de la carpeta "Procesos" en el Módulo de Docs</w:t>
              <w:br/>
              <w:t xml:space="preserve">    const docsGrid = document.querySelector('.docs-grid');</w:t>
              <w:br/>
              <w:t xml:space="preserve">    if(docsGrid) {</w:t>
              <w:br/>
              <w:t xml:space="preserve">        const archivos = [</w:t>
              <w:br/>
              <w:t xml:space="preserve">            "Instructivo de revisión de apuestas casino.pdf",</w:t>
              <w:br/>
              <w:t xml:space="preserve">            "Instructivo de validación de GGR Casino.pdf",</w:t>
              <w:br/>
              <w:t xml:space="preserve">            "Política Procedimiento De Aprobación De Retiros.pdf",</w:t>
              <w:br/>
              <w:t xml:space="preserve">            "Procedimiento Identificación de jineteo.pdf",</w:t>
              <w:br/>
              <w:t xml:space="preserve">            "Proceso de Eliminación de Cuentas - Implementaciones.pdf",</w:t>
              <w:br/>
              <w:t xml:space="preserve">            "VALIDACIÓN DE ABUSO DE BONOS EN CAMPAÑAS DE CRM.pdf",</w:t>
              <w:br/>
              <w:t xml:space="preserve">            "Revisión de Eventos Deportivos.mp4",</w:t>
              <w:br/>
              <w:t xml:space="preserve">            "Revisión de Eventos.mp4",</w:t>
              <w:br/>
              <w:t xml:space="preserve">            "Validación SEON.mp4"</w:t>
              <w:br/>
              <w:t xml:space="preserve">        ];</w:t>
              <w:br/>
              <w:br/>
              <w:t xml:space="preserve">        archivos.forEach(file =&gt; {</w:t>
              <w:br/>
              <w:t xml:space="preserve">            const isVideo = file.toLowerCase().endsWith('.mp4');</w:t>
              <w:br/>
              <w:t xml:space="preserve">            const isWord = file.toLowerCase().endsWith('.docx') || file.toLowerCase().endsWith('.doc');</w:t>
              <w:br/>
              <w:t xml:space="preserve">            const isExcel = file.toLowerCase().endsWith('.xlsx') || file.toLowerCase().endsWith('.xls');</w:t>
              <w:br/>
              <w:t xml:space="preserve">            </w:t>
              <w:br/>
              <w:t xml:space="preserve">            let icon = 'bx-file-pdf';</w:t>
              <w:br/>
              <w:t xml:space="preserve">            let color = '#FF5A5A'; // PDF red</w:t>
              <w:br/>
              <w:t xml:space="preserve">            </w:t>
              <w:br/>
              <w:t xml:space="preserve">            if(isVideo) { icon = 'bx-video'; color = '#3B82F6'; }</w:t>
              <w:br/>
              <w:t xml:space="preserve">            else if(isWord) { icon = 'bx-file-blank'; color = '#2563EB'; } // Word blue</w:t>
              <w:br/>
              <w:t xml:space="preserve">            else if(isExcel) { icon = 'bx-table'; color = '#10B981'; } // Excel green</w:t>
              <w:br/>
              <w:br/>
              <w:t xml:space="preserve">            docsGrid.innerHTML += `</w:t>
              <w:br/>
              <w:t xml:space="preserve">                &lt;a href="${getDocUrl(file)}" target="_blank" class="glass-panel" style="padding: 20px; display: flex; flex-direction: column; align-items: center; text-align: center; gap: 10px; transition: transform 0.2s;"&gt;</w:t>
              <w:br/>
              <w:t xml:space="preserve">                    &lt;i class='bx ${icon}' style="font-size: 40px; color: ${color};"&gt;&lt;/i&gt;</w:t>
              <w:br/>
              <w:t xml:space="preserve">                    &lt;span style="font-size: 14px; color: var(--text-primary); font-weight: 500;"&gt;${file.replace(/\.[^/.]+$/, "")}&lt;/span&gt;</w:t>
              <w:br/>
              <w:t xml:space="preserve">                &lt;/a&gt;</w:t>
              <w:br/>
              <w:t xml:space="preserve">            `;</w:t>
              <w:br/>
              <w:t xml:space="preserve">        });</w:t>
              <w:br/>
              <w:t xml:space="preserve">    }</w:t>
              <w:br/>
              <w:br/>
              <w:t xml:space="preserve">    // Poblar nombre en form de permisos y manejar envío por AJAX</w:t>
              <w:br/>
              <w:t xml:space="preserve">    if(currentUser) {</w:t>
              <w:br/>
              <w:t xml:space="preserve">        const pName = document.getElementById('permisoGestorName');</w:t>
              <w:br/>
              <w:t xml:space="preserve">        if(pName) pName.value = currentUser.name;</w:t>
              <w:br/>
              <w:t xml:space="preserve">    }</w:t>
              <w:br/>
              <w:t xml:space="preserve">    </w:t>
              <w:br/>
              <w:t xml:space="preserve">    // Botón de guardar progreso en tarea</w:t>
              <w:br/>
              <w:t xml:space="preserve">    const saveTaskBtn = document.getElementById('saveTaskBtn');</w:t>
              <w:br/>
              <w:t xml:space="preserve">    if(saveTaskBtn) {</w:t>
              <w:br/>
              <w:t xml:space="preserve">        saveTaskBtn.addEventListener('click', () =&gt; {</w:t>
              <w:br/>
              <w:t xml:space="preserve">            const selectedStatusBtn = document.querySelector('.btn-status.active');</w:t>
              <w:br/>
              <w:t xml:space="preserve">            </w:t>
              <w:br/>
              <w:t xml:space="preserve">            // Validación obligatoria para todas las tareas</w:t>
              <w:br/>
              <w:t xml:space="preserve">            const obsField = document.getElementById('taskObservation');</w:t>
              <w:br/>
              <w:t xml:space="preserve">            if(!obsField || !obsField.value.trim()) {</w:t>
              <w:br/>
              <w:t xml:space="preserve">                alert("OBLIGATORIO: Debes detallar la gestión realizada en las Notas Técnicas antes de guardar.");</w:t>
              <w:br/>
              <w:t xml:space="preserve">                return;</w:t>
              <w:br/>
              <w:t xml:space="preserve">            }</w:t>
              <w:br/>
              <w:br/>
              <w:t xml:space="preserve">            const btn = saveTaskBtn;</w:t>
              <w:br/>
              <w:t xml:space="preserve">            const prevText = btn.innerHTML;</w:t>
              <w:br/>
              <w:t xml:space="preserve">            btn.innerHTML = "&lt;i class='bx bx-loader-alt bx-spin'&gt;&lt;/i&gt; Guardando...";</w:t>
              <w:br/>
              <w:t xml:space="preserve">            btn.disabled = true;</w:t>
              <w:br/>
              <w:br/>
              <w:t xml:space="preserve">            setTimeout(() =&gt; {</w:t>
              <w:br/>
              <w:t xml:space="preserve">                btn.innerHTML = "&lt;i class='bx bx-check'&gt;&lt;/i&gt; Guardado Exitosamente";</w:t>
              <w:br/>
              <w:t xml:space="preserve">                btn.classList.add('btn-success');</w:t>
              <w:br/>
              <w:t xml:space="preserve">                </w:t>
              <w:br/>
              <w:t xml:space="preserve">                // Actualizar estado visual de la tarea activa en el árbol</w:t>
              <w:br/>
              <w:t xml:space="preserve">                const activeTask = document.querySelector('.task-item.active .task-status');</w:t>
              <w:br/>
              <w:t xml:space="preserve">                const selectedStatusBtn = document.querySelector('.btn-status.active');</w:t>
              <w:br/>
              <w:t xml:space="preserve">                </w:t>
              <w:br/>
              <w:t xml:space="preserve">                if(activeTask &amp;&amp; selectedStatusBtn) {</w:t>
              <w:br/>
              <w:t xml:space="preserve">                    // Limpiar clases anteriores</w:t>
              <w:br/>
              <w:t xml:space="preserve">                    activeTask.classList.remove('status-pending', 'status-completed', 'status-not-done', 'status-in-progress');</w:t>
              <w:br/>
              <w:t xml:space="preserve">                    </w:t>
              <w:br/>
              <w:t xml:space="preserve">                    if(selectedStatusBtn.classList.contains('completed')) {</w:t>
              <w:br/>
              <w:t xml:space="preserve">                        activeTask.classList.add('status-completed');</w:t>
              <w:br/>
              <w:t xml:space="preserve">                    } else if(selectedStatusBtn.classList.contains('in-progress')) {</w:t>
              <w:br/>
              <w:t xml:space="preserve">                        activeTask.classList.add('status-in-progress');</w:t>
              <w:br/>
              <w:t xml:space="preserve">                    } else if(selectedStatusBtn.classList.contains('not-done')) {</w:t>
              <w:br/>
              <w:t xml:space="preserve">                        activeTask.classList.add('status-not-done');</w:t>
              <w:br/>
              <w:t xml:space="preserve">                    } else {</w:t>
              <w:br/>
              <w:t xml:space="preserve">                        activeTask.classList.add('status-pending');</w:t>
              <w:br/>
              <w:t xml:space="preserve">                    }</w:t>
              <w:br/>
              <w:t xml:space="preserve">                    </w:t>
              <w:br/>
              <w:t xml:space="preserve">                    // Save to cache</w:t>
              <w:br/>
              <w:t xml:space="preserve">                    const obsValue = document.getElementById('taskObservation') ? document.getElementById('taskObservation').value : '';</w:t>
              <w:br/>
              <w:t xml:space="preserve">                    if(currentActiveTaskId !== null) {</w:t>
              <w:br/>
              <w:t xml:space="preserve">                        taskStateCache[currentActiveTaskId] = {</w:t>
              <w:br/>
              <w:t xml:space="preserve">                            name: currentSelectedTask ? currentSelectedTask['Tarea'] : 'Tarea ' + currentActiveTaskId,</w:t>
              <w:br/>
              <w:t xml:space="preserve">                            status: selectedStatusBtn.textContent.trim(),</w:t>
              <w:br/>
              <w:t xml:space="preserve">                            observation: obsValue</w:t>
              <w:br/>
              <w:t xml:space="preserve">                        };</w:t>
              <w:br/>
              <w:t xml:space="preserve">                        localStorage.setItem('riskOps_cache', JSON.stringify(taskStateCache));</w:t>
              <w:br/>
              <w:t xml:space="preserve">                    }</w:t>
              <w:br/>
              <w:t xml:space="preserve">                    </w:t>
              <w:br/>
              <w:t xml:space="preserve">                    updateKPI();</w:t>
              <w:br/>
              <w:t xml:space="preserve">                }</w:t>
              <w:br/>
              <w:br/>
              <w:t xml:space="preserve">                setTimeout(() =&gt; {</w:t>
              <w:br/>
              <w:t xml:space="preserve">                    btn.innerHTML = prevText;</w:t>
              <w:br/>
              <w:t xml:space="preserve">                    btn.disabled = false;</w:t>
              <w:br/>
              <w:t xml:space="preserve">                    btn.classList.remove('btn-success');</w:t>
              <w:br/>
              <w:t xml:space="preserve">                }, 2000);</w:t>
              <w:br/>
              <w:t xml:space="preserve">            }, 800);</w:t>
              <w:br/>
              <w:t xml:space="preserve">        });</w:t>
              <w:br/>
              <w:t xml:space="preserve">    }</w:t>
              <w:br/>
              <w:br/>
              <w:t xml:space="preserve">    const pForm = document.getElementById('permisosForm');</w:t>
              <w:br/>
              <w:t xml:space="preserve">    </w:t>
              <w:br/>
              <w:t xml:space="preserve">    // Toggle para la opción "Otro"</w:t>
              <w:br/>
              <w:t xml:space="preserve">    const pSelect = document.getElementById('tipoPermisoSelect');</w:t>
              <w:br/>
              <w:t xml:space="preserve">    const pOtroCont = document.getElementById('otroPermisoContainer');</w:t>
              <w:br/>
              <w:t xml:space="preserve">    const pOtroInp = document.getElementById('otroPermisoInput');</w:t>
              <w:br/>
              <w:t xml:space="preserve">    if(pSelect &amp;&amp; pOtroCont &amp;&amp; pOtroInp) {</w:t>
              <w:br/>
              <w:t xml:space="preserve">        pSelect.addEventListener('change', (e) =&gt; {</w:t>
              <w:br/>
              <w:t xml:space="preserve">            if(e.target.value === 'Otro') {</w:t>
              <w:br/>
              <w:t xml:space="preserve">                pOtroCont.style.display = 'block';</w:t>
              <w:br/>
              <w:t xml:space="preserve">                pOtroInp.required = true;</w:t>
              <w:br/>
              <w:t xml:space="preserve">            } else {</w:t>
              <w:br/>
              <w:t xml:space="preserve">                pOtroCont.style.display = 'none';</w:t>
              <w:br/>
              <w:t xml:space="preserve">                pOtroInp.required = false;</w:t>
              <w:br/>
              <w:t xml:space="preserve">                pOtroInp.value = '';</w:t>
              <w:br/>
              <w:t xml:space="preserve">            }</w:t>
              <w:br/>
              <w:t xml:space="preserve">        });</w:t>
              <w:br/>
              <w:t xml:space="preserve">    }</w:t>
              <w:br/>
              <w:br/>
              <w:t xml:space="preserve">    if(pForm) {</w:t>
              <w:br/>
              <w:t xml:space="preserve">        pForm.addEventListener('submit', async function(e) {</w:t>
              <w:br/>
              <w:t xml:space="preserve">            e.preventDefault(); // Evitar recarga</w:t>
              <w:br/>
              <w:t xml:space="preserve">            </w:t>
              <w:br/>
              <w:t xml:space="preserve">            const formData = new FormData(pForm);</w:t>
              <w:br/>
              <w:t xml:space="preserve">            formData.append("_cc", "sara.santamaria@virtualsoft.tech");</w:t>
              <w:br/>
              <w:t xml:space="preserve">            </w:t>
              <w:br/>
              <w:t xml:space="preserve">            const tipo = formData.get("Tipo_Permiso");</w:t>
              <w:br/>
              <w:t xml:space="preserve">            const especifico = formData.get("Especificacion_Otro");</w:t>
              <w:br/>
              <w:t xml:space="preserve">            const finalTipo = tipo === 'Otro' ? `Otro (${especifico})` : tipo;</w:t>
              <w:br/>
              <w:br/>
              <w:t xml:space="preserve">            const newPermiso = {</w:t>
              <w:br/>
              <w:t xml:space="preserve">                id: Date.now(),</w:t>
              <w:br/>
              <w:t xml:space="preserve">                gestor: formData.get("Gestor"),</w:t>
              <w:br/>
              <w:t xml:space="preserve">                tipo: finalTipo,</w:t>
              <w:br/>
              <w:t xml:space="preserve">                fecha: formData.get("Fecha"),</w:t>
              <w:br/>
              <w:t xml:space="preserve">                horaInicio: formData.get("Hora_Inicio"),</w:t>
              <w:br/>
              <w:t xml:space="preserve">                horaFin: formData.get("Hora_Fin"),</w:t>
              <w:br/>
              <w:t xml:space="preserve">                motivo: formData.get("Justificacion"),</w:t>
              <w:br/>
              <w:t xml:space="preserve">                status: 'Pendiente',</w:t>
              <w:br/>
              <w:t xml:space="preserve">                notified: false,</w:t>
              <w:br/>
              <w:t xml:space="preserve">                notified_admin: false</w:t>
              <w:br/>
              <w:t xml:space="preserve">            };</w:t>
              <w:br/>
              <w:t xml:space="preserve">            </w:t>
              <w:br/>
              <w:t xml:space="preserve">            const btn = pForm.querySelector('button[type="submit"]');</w:t>
              <w:br/>
              <w:t xml:space="preserve">            const prevText = btn.innerHTML;</w:t>
              <w:br/>
              <w:t xml:space="preserve">            btn.innerHTML = "&lt;i class='bx bx-loader-alt bx-spin'&gt;&lt;/i&gt; Enviando solicitud...";</w:t>
              <w:br/>
              <w:t xml:space="preserve">            btn.disabled = true;</w:t>
              <w:br/>
              <w:br/>
              <w:t xml:space="preserve">            try {</w:t>
              <w:br/>
              <w:t xml:space="preserve">                await database.ref('permissions').push(newPermiso);</w:t>
              <w:br/>
              <w:t xml:space="preserve">            } catch(e) {</w:t>
              <w:br/>
              <w:t xml:space="preserve">                console.error("Error Firebase local", e);</w:t>
              <w:br/>
              <w:t xml:space="preserve">            }</w:t>
              <w:br/>
              <w:br/>
              <w:t xml:space="preserve">            fetch(pForm.action, {</w:t>
              <w:br/>
              <w:t xml:space="preserve">                method: pForm.method,</w:t>
              <w:br/>
              <w:t xml:space="preserve">                body: formData,</w:t>
              <w:br/>
              <w:t xml:space="preserve">                headers: { 'Accept': 'application/json' }</w:t>
              <w:br/>
              <w:t xml:space="preserve">            }).then(response =&gt; {</w:t>
              <w:br/>
              <w:t xml:space="preserve">                if(response.ok) {</w:t>
              <w:br/>
              <w:t xml:space="preserve">                    alert('¡Permiso solicitado exitosamente! Está pendiente de aprobación.');</w:t>
              <w:br/>
              <w:t xml:space="preserve">                    pForm.reset();</w:t>
              <w:br/>
              <w:t xml:space="preserve">                    if(currentUser) pForm.querySelector('#permisoGestorName').value = currentUser.name;</w:t>
              <w:br/>
              <w:t xml:space="preserve">                    loadPermisos(); // Refresh local permissions UI if they are an admin looking at it</w:t>
              <w:br/>
              <w:t xml:space="preserve">                } else {</w:t>
              <w:br/>
              <w:t xml:space="preserve">                    alert('Hubo un error contactando el servidor de correos.');</w:t>
              <w:br/>
              <w:t xml:space="preserve">                }</w:t>
              <w:br/>
              <w:t xml:space="preserve">            }).catch(err =&gt; {</w:t>
              <w:br/>
              <w:t xml:space="preserve">                alert('No hay Internet. Se simula envío exitoso.');</w:t>
              <w:br/>
              <w:t xml:space="preserve">            }).finally(() =&gt; {</w:t>
              <w:br/>
              <w:t xml:space="preserve">                btn.innerHTML = prevText;</w:t>
              <w:br/>
              <w:t xml:space="preserve">                btn.disabled = false;</w:t>
              <w:br/>
              <w:t xml:space="preserve">            });</w:t>
              <w:br/>
              <w:t xml:space="preserve">        });</w:t>
              <w:br/>
              <w:t xml:space="preserve">    }</w:t>
              <w:br/>
              <w:t>}</w:t>
              <w:br/>
              <w:br/>
              <w:t>// Lógica explícita para el botón (llamado desde onclick en html)</w:t>
              <w:br/>
              <w:t>function handleEndShift() {</w:t>
              <w:br/>
              <w:t xml:space="preserve">    if(confirm("¿Estás seguro que deseas finalizar tu turno actual? Se enviará un resumen al supervisor.")) {</w:t>
              <w:br/>
              <w:t xml:space="preserve">        </w:t>
              <w:br/>
              <w:t xml:space="preserve">        let currentUser = null;</w:t>
              <w:br/>
              <w:t xml:space="preserve">        try { currentUser = JSON.parse(localStorage.getItem('riskOps_currentUser')); } catch(e) {}</w:t>
              <w:br/>
              <w:t xml:space="preserve">        </w:t>
              <w:br/>
              <w:t xml:space="preserve">        if (currentUser) {</w:t>
              <w:br/>
              <w:t xml:space="preserve">            // Build task report</w:t>
              <w:br/>
              <w:t xml:space="preserve">            const setSelect = document.getElementById('activeSetSelect');</w:t>
              <w:br/>
              <w:t xml:space="preserve">            if(setSelect &amp;&amp; setSelect.value === 'Todos') {</w:t>
              <w:br/>
              <w:t xml:space="preserve">                alert("OBLIGATORIO: Debes seleccionar el SET específico en el que trabajaste antes de finalizar el turno (Arriba a la derecha).");</w:t>
              <w:br/>
              <w:t xml:space="preserve">                return;</w:t>
              <w:br/>
              <w:t xml:space="preserve">            }</w:t>
              <w:br/>
              <w:br/>
              <w:t xml:space="preserve">            const formData = new FormData();</w:t>
              <w:br/>
              <w:t xml:space="preserve">            </w:t>
              <w:br/>
              <w:t xml:space="preserve">            // Format login time</w:t>
              <w:br/>
              <w:t xml:space="preserve">            const loginDate = new Date(currentUser.loginTime);</w:t>
              <w:br/>
              <w:t xml:space="preserve">            </w:t>
              <w:br/>
              <w:t xml:space="preserve">            formData.append("Usuario", currentUser.name);</w:t>
              <w:br/>
              <w:t xml:space="preserve">            formData.append("Rol", currentUser.role);</w:t>
              <w:br/>
              <w:t xml:space="preserve">            formData.append("Reporte", "CIERRE DE TURNO Y RESUMEN DE TAREAS");</w:t>
              <w:br/>
              <w:t xml:space="preserve">            formData.append("Hora_Inicio_Turno", loginDate.toLocaleString());</w:t>
              <w:br/>
              <w:t xml:space="preserve">            formData.append("Hora_Fin_Turno", new Date().toLocaleString());</w:t>
              <w:br/>
              <w:t xml:space="preserve">            </w:t>
              <w:br/>
              <w:t xml:space="preserve">            if(setSelect) {</w:t>
              <w:br/>
              <w:t xml:space="preserve">                formData.append("SET_Principal_Trabajado", setSelect.value);</w:t>
              <w:br/>
              <w:t xml:space="preserve">            }</w:t>
              <w:br/>
              <w:t xml:space="preserve">            </w:t>
              <w:br/>
              <w:t xml:space="preserve">            formData.append("_subject", `Reporte de Turno: ${currentUser.name}`);</w:t>
              <w:br/>
              <w:t xml:space="preserve">            formData.append("_captcha", "false");</w:t>
              <w:br/>
              <w:t xml:space="preserve">            formData.append("_cc", "sara.santamaria@virtualsoft.tech");</w:t>
              <w:br/>
              <w:t xml:space="preserve">            </w:t>
              <w:br/>
              <w:t xml:space="preserve">            // Build task report</w:t>
              <w:br/>
              <w:t xml:space="preserve">            let report = "";</w:t>
              <w:br/>
              <w:t xml:space="preserve">            let keys = Object.keys(taskStateCache);</w:t>
              <w:br/>
              <w:t xml:space="preserve">            if(keys.length === 0) {</w:t>
              <w:br/>
              <w:t xml:space="preserve">                report = "El gestor no marcó ninguna tarea explícitamente durante este turno.";</w:t>
              <w:br/>
              <w:t xml:space="preserve">            } else {</w:t>
              <w:br/>
              <w:t xml:space="preserve">                keys.forEach(id =&gt; {</w:t>
              <w:br/>
              <w:t xml:space="preserve">                    let t = taskStateCache[id];</w:t>
              <w:br/>
              <w:t xml:space="preserve">                    report += `\n[ ${t.status.toUpperCase()} ] - ${t.name}\nObservación: ${t.observation || 'N/A'}\n`;</w:t>
              <w:br/>
              <w:t xml:space="preserve">                });</w:t>
              <w:br/>
              <w:t xml:space="preserve">            }</w:t>
              <w:br/>
              <w:t xml:space="preserve">            formData.append("Resumen_de_Tareas", report);</w:t>
              <w:br/>
              <w:t xml:space="preserve">            </w:t>
              <w:br/>
              <w:t xml:space="preserve">            // Reemplazar texto del botón para feedback visual</w:t>
              <w:br/>
              <w:t xml:space="preserve">            const btn = document.getElementById('endShiftBtn');</w:t>
              <w:br/>
              <w:t xml:space="preserve">            const prevHtml = btn ? btn.innerHTML : '';</w:t>
              <w:br/>
              <w:t xml:space="preserve">            if(btn) {</w:t>
              <w:br/>
              <w:t xml:space="preserve">                btn.innerHTML = "&lt;i class='bx bx-loader-alt bx-spin'&gt;&lt;/i&gt; Notificando...";</w:t>
              <w:br/>
              <w:t xml:space="preserve">                btn.disabled = true;</w:t>
              <w:br/>
              <w:t xml:space="preserve">            }</w:t>
              <w:br/>
              <w:br/>
              <w:t xml:space="preserve">            // --- RESPALDO SEGURO EN FIREBASE ---</w:t>
              <w:br/>
              <w:t xml:space="preserve">            const shiftReportObject = {</w:t>
              <w:br/>
              <w:t xml:space="preserve">                gestor: currentUser.name,</w:t>
              <w:br/>
              <w:t xml:space="preserve">                rol: currentUser.role,</w:t>
              <w:br/>
              <w:t xml:space="preserve">                horaInicio: loginDate.toLocaleString(),</w:t>
              <w:br/>
              <w:t xml:space="preserve">                horaFin: new Date().toLocaleString(),</w:t>
              <w:br/>
              <w:t xml:space="preserve">                setTrabajado: setSelect ? setSelect.value : 'N/A',</w:t>
              <w:br/>
              <w:t xml:space="preserve">                reporte: report,</w:t>
              <w:br/>
              <w:t xml:space="preserve">                timestamp: Date.now()</w:t>
              <w:br/>
              <w:t xml:space="preserve">            };</w:t>
              <w:br/>
              <w:br/>
              <w:t xml:space="preserve">            // Intentamos guardar en firebase pero no bloqueamos el flujo si hay error</w:t>
              <w:br/>
              <w:t xml:space="preserve">            database.ref('shift_reports').push(shiftReportObject).catch(e =&gt; console.error("Firebase backup failed", e));</w:t>
              <w:br/>
              <w:br/>
              <w:t xml:space="preserve">            // Eliminar sesión activa de Firebase</w:t>
              <w:br/>
              <w:t xml:space="preserve">            if (currentUser.uid) {</w:t>
              <w:br/>
              <w:t xml:space="preserve">                database.ref('active_sessions/' + currentUser.uid).remove().catch(e =&gt; console.error("Error removing active session on shift end:", e));</w:t>
              <w:br/>
              <w:t xml:space="preserve">            }</w:t>
              <w:br/>
              <w:br/>
              <w:t xml:space="preserve">            // Antes de enviar, limpiamos la sesión y el caché</w:t>
              <w:br/>
              <w:t xml:space="preserve">            localStorage.removeItem('riskOps_currentUser');</w:t>
              <w:br/>
              <w:t xml:space="preserve">            localStorage.removeItem('riskOps_cache');</w:t>
              <w:br/>
              <w:t xml:space="preserve">            firebase.auth().signOut().catch(err =&gt; console.error(err));</w:t>
              <w:br/>
              <w:t xml:space="preserve">            </w:t>
              <w:br/>
              <w:t xml:space="preserve">            // Enviar de forma silenciosa para que un error 522 de Cloudflare no bloquee la pantalla</w:t>
              <w:br/>
              <w:t xml:space="preserve">            fetch('https://formsubmit.co/ajax/maria.sanchez@virtualsoft.tech', {</w:t>
              <w:br/>
              <w:t xml:space="preserve">                method: 'POST',</w:t>
              <w:br/>
              <w:t xml:space="preserve">                body: formData,</w:t>
              <w:br/>
              <w:t xml:space="preserve">                headers: { 'Accept': 'application/json' }</w:t>
              <w:br/>
              <w:t xml:space="preserve">            }).then(response =&gt; {</w:t>
              <w:br/>
              <w:t xml:space="preserve">                if(response.ok) {</w:t>
              <w:br/>
              <w:t xml:space="preserve">                    alert('Turno finalizado y reporte enviado al supervisor.');</w:t>
              <w:br/>
              <w:t xml:space="preserve">                } else {</w:t>
              <w:br/>
              <w:t xml:space="preserve">                    alert('Turno finalizado localmente. Nota: El servidor de correos está inactivo temporalmente.');</w:t>
              <w:br/>
              <w:t xml:space="preserve">                }</w:t>
              <w:br/>
              <w:t xml:space="preserve">            }).catch(err =&gt; {</w:t>
              <w:br/>
              <w:t xml:space="preserve">                alert('Turno finalizado. (Error de red al intentar enviar el correo).');</w:t>
              <w:br/>
              <w:t xml:space="preserve">            }).finally(() =&gt; {</w:t>
              <w:br/>
              <w:t xml:space="preserve">                window.location.href = 'login.html';</w:t>
              <w:br/>
              <w:t xml:space="preserve">            });</w:t>
              <w:br/>
              <w:t xml:space="preserve">        } else {</w:t>
              <w:br/>
              <w:t xml:space="preserve">            alert("Turno finalizado.");</w:t>
              <w:br/>
              <w:t xml:space="preserve">            localStorage.removeItem('riskOps_currentUser');</w:t>
              <w:br/>
              <w:t xml:space="preserve">            localStorage.removeItem('riskOps_cache');</w:t>
              <w:br/>
              <w:t xml:space="preserve">            firebase.auth().signOut().catch(err =&gt; console.error(err));</w:t>
              <w:br/>
              <w:t xml:space="preserve">            window.location.href = 'login.html';</w:t>
              <w:br/>
              <w:t xml:space="preserve">        }</w:t>
              <w:br/>
              <w:t xml:space="preserve">    }</w:t>
              <w:br/>
              <w:t>}</w:t>
              <w:br/>
              <w:br/>
              <w:t>// Inicializar inmediatamente ya que el script está al final del DOM</w:t>
              <w:br/>
              <w:t>initApp();</w:t>
              <w:br/>
              <w:br/>
              <w:t>// Modal Logic</w:t>
              <w:br/>
              <w:t>function openExceptionModal() {</w:t>
              <w:br/>
              <w:t xml:space="preserve">    // Set 'not-done' active visually</w:t>
              <w:br/>
              <w:t xml:space="preserve">    document.querySelectorAll('.btn-status').forEach(b =&gt; b.classList.remove('active'));</w:t>
              <w:br/>
              <w:t xml:space="preserve">    document.querySelector('.btn-status.not-done').classList.add('active');</w:t>
              <w:br/>
              <w:t xml:space="preserve">    </w:t>
              <w:br/>
              <w:t xml:space="preserve">    // Clear previous exception inputs!</w:t>
              <w:br/>
              <w:t xml:space="preserve">    const exReason = document.getElementById('exceptionReason');</w:t>
              <w:br/>
              <w:t xml:space="preserve">    if(exReason) exReason.value = "";</w:t>
              <w:br/>
              <w:t xml:space="preserve">    const exDetails = document.getElementById('exceptionDetails');</w:t>
              <w:br/>
              <w:t xml:space="preserve">    if(exDetails) exDetails.value = "";</w:t>
              <w:br/>
              <w:t xml:space="preserve">    </w:t>
              <w:br/>
              <w:t xml:space="preserve">    // Open Modal</w:t>
              <w:br/>
              <w:t xml:space="preserve">    const modal = document.getElementById('exceptionModal');</w:t>
              <w:br/>
              <w:t xml:space="preserve">    if(modal) {</w:t>
              <w:br/>
              <w:t xml:space="preserve">        modal.classList.add('active');</w:t>
              <w:br/>
              <w:t xml:space="preserve">    }</w:t>
              <w:br/>
              <w:t>}</w:t>
              <w:br/>
              <w:br/>
              <w:t>function closeModal(modalId) {</w:t>
              <w:br/>
              <w:t xml:space="preserve">    const modal = document.getElementById(modalId);</w:t>
              <w:br/>
              <w:t xml:space="preserve">    if(modal) {</w:t>
              <w:br/>
              <w:t xml:space="preserve">        modal.classList.remove('active');</w:t>
              <w:br/>
              <w:t xml:space="preserve">    }</w:t>
              <w:br/>
              <w:t>}</w:t>
              <w:br/>
              <w:br/>
              <w:t>function confirmException() {</w:t>
              <w:br/>
              <w:t xml:space="preserve">    const select = document.getElementById('exceptionReason');</w:t>
              <w:br/>
              <w:t xml:space="preserve">    const reasonText = select.options[select.selectedIndex].text;</w:t>
              <w:br/>
              <w:t xml:space="preserve">    const details = document.getElementById('exceptionDetails').value.trim();</w:t>
              <w:br/>
              <w:t xml:space="preserve">    </w:t>
              <w:br/>
              <w:t xml:space="preserve">    if(!select.value) {</w:t>
              <w:br/>
              <w:t xml:space="preserve">        alert('Por favor seleccione una razón principal.');</w:t>
              <w:br/>
              <w:t xml:space="preserve">        return;</w:t>
              <w:br/>
              <w:t xml:space="preserve">    }</w:t>
              <w:br/>
              <w:t xml:space="preserve">    </w:t>
              <w:br/>
              <w:t xml:space="preserve">    if(!details) {</w:t>
              <w:br/>
              <w:t xml:space="preserve">        alert('Por favor detalle el problema obligatoriamente.');</w:t>
              <w:br/>
              <w:t xml:space="preserve">        return;</w:t>
              <w:br/>
              <w:t xml:space="preserve">    }</w:t>
              <w:br/>
              <w:t xml:space="preserve">    </w:t>
              <w:br/>
              <w:t xml:space="preserve">    const obsText = `Excepción: ${reasonText}${details ? ' - ' + details : ''}`;</w:t>
              <w:br/>
              <w:t xml:space="preserve">    document.getElementById('taskObservation').value = obsText;</w:t>
              <w:br/>
              <w:t xml:space="preserve">    closeModal('exceptionModal');</w:t>
              <w:br/>
              <w:t>}</w:t>
              <w:br/>
              <w:br/>
              <w:t>// Logic for Approving Users</w:t>
              <w:br/>
              <w:t>async function renderPendingUsers() {</w:t>
              <w:br/>
              <w:t xml:space="preserve">    const tbody = document.getElementById('pendingUsersTableBody');</w:t>
              <w:br/>
              <w:t xml:space="preserve">    if (!tbody) return;</w:t>
              <w:br/>
              <w:t xml:space="preserve">    </w:t>
              <w:br/>
              <w:t xml:space="preserve">    let users = [];</w:t>
              <w:br/>
              <w:t xml:space="preserve">    try { </w:t>
              <w:br/>
              <w:t xml:space="preserve">        const snapshot = await database.ref('users').once('value');</w:t>
              <w:br/>
              <w:t xml:space="preserve">        if (snapshot.exists()) {</w:t>
              <w:br/>
              <w:t xml:space="preserve">            const data = snapshot.val();</w:t>
              <w:br/>
              <w:t xml:space="preserve">            users = Object.keys(data).map(k =&gt; ({...data[k], id: k}));</w:t>
              <w:br/>
              <w:t xml:space="preserve">        }</w:t>
              <w:br/>
              <w:t xml:space="preserve">    } catch(e) {</w:t>
              <w:br/>
              <w:t xml:space="preserve">        console.error(e);</w:t>
              <w:br/>
              <w:t xml:space="preserve">    }</w:t>
              <w:br/>
              <w:t xml:space="preserve">    </w:t>
              <w:br/>
              <w:t xml:space="preserve">    const pending = users.filter(u =&gt; u.approved === false);</w:t>
              <w:br/>
              <w:t xml:space="preserve">    const approved = users.filter(u =&gt; u.approved === true &amp;&amp; u.email !== 'maria.sanchez@virtualsoft.tech');</w:t>
              <w:br/>
              <w:t xml:space="preserve">    </w:t>
              <w:br/>
              <w:t xml:space="preserve">    tbody.innerHTML = '';</w:t>
              <w:br/>
              <w:t xml:space="preserve">    </w:t>
              <w:br/>
              <w:t xml:space="preserve">    // Mostramos primero los pendientes, luego los aprobados</w:t>
              <w:br/>
              <w:t xml:space="preserve">    const allDisplayUsers = [...pending, ...approved];</w:t>
              <w:br/>
              <w:t xml:space="preserve">    </w:t>
              <w:br/>
              <w:t xml:space="preserve">    if (allDisplayUsers.length === 0) {</w:t>
              <w:br/>
              <w:t xml:space="preserve">        tbody.innerHTML = `&lt;tr&gt;&lt;td colspan="4" style="padding: 20px; text-align: center; color: var(--text-secondary);"&gt;No hay usuarios registrados en el sistema.&lt;/td&gt;&lt;/tr&gt;`;</w:t>
              <w:br/>
              <w:t xml:space="preserve">        return;</w:t>
              <w:br/>
              <w:t xml:space="preserve">    }</w:t>
              <w:br/>
              <w:t xml:space="preserve">    </w:t>
              <w:br/>
              <w:t xml:space="preserve">    allDisplayUsers.forEach(user =&gt; {</w:t>
              <w:br/>
              <w:t xml:space="preserve">        let actionHtml = '';</w:t>
              <w:br/>
              <w:t xml:space="preserve">        if (user.approved === true) {</w:t>
              <w:br/>
              <w:t xml:space="preserve">            actionHtml = `&lt;span style="color: var(--success); font-weight: bold;"&gt;&lt;i class='bx bx-check'&gt;&lt;/i&gt; Aprobado&lt;/span&gt;`;</w:t>
              <w:br/>
              <w:t xml:space="preserve">        } else if (user.approved === 'Rechazado') {</w:t>
              <w:br/>
              <w:t xml:space="preserve">            actionHtml = `&lt;span style="color: var(--danger); font-weight: bold;"&gt;&lt;i class='bx bx-x'&gt;&lt;/i&gt; Rechazado&lt;/span&gt;`;</w:t>
              <w:br/>
              <w:t xml:space="preserve">        } else {</w:t>
              <w:br/>
              <w:t xml:space="preserve">            actionHtml = `</w:t>
              <w:br/>
              <w:t xml:space="preserve">                &lt;div id="user-action-btns-${user.id}" style="display:flex; justify-content:center; gap:5px;"&gt;</w:t>
              <w:br/>
              <w:t xml:space="preserve">                    &lt;button class="btn btn-success" style="padding: 5px 10px; font-size: 12px;" onclick="approveUser('${user.id}')"&gt;Aprobar&lt;/button&gt;</w:t>
              <w:br/>
              <w:t xml:space="preserve">                    &lt;button class="btn btn-danger" style="padding: 5px 10px; font-size: 12px;" onclick="showUserRejectBox('${user.id}')"&gt;Rechazar&lt;/button&gt;</w:t>
              <w:br/>
              <w:t xml:space="preserve">                &lt;/div&gt;</w:t>
              <w:br/>
              <w:t xml:space="preserve">                &lt;div id="user-reject-box-${user.id}" style="display:none; flex-direction:column; gap:5px; margin-top:5px;"&gt;</w:t>
              <w:br/>
              <w:t xml:space="preserve">                    &lt;input type="text" id="user-reason-${user.id}" placeholder="Motivo de rechazo" class="modern-input" style="padding:4px; font-size:11px; width:100%;"&gt;</w:t>
              <w:br/>
              <w:t xml:space="preserve">                    &lt;div style="display:flex; gap:5px; justify-content:center;"&gt;</w:t>
              <w:br/>
              <w:t xml:space="preserve">                        &lt;button class="btn btn-danger" style="padding: 2px 5px; font-size: 10px;" onclick="confirmRejectUser('${user.id}')"&gt;Confirmar&lt;/button&gt;</w:t>
              <w:br/>
              <w:t xml:space="preserve">                        &lt;button class="btn btn-outline" style="padding: 2px 5px; font-size: 10px;" onclick="cancelRejectUser('${user.id}')"&gt;Cancelar&lt;/button&gt;</w:t>
              <w:br/>
              <w:t xml:space="preserve">                    &lt;/div&gt;</w:t>
              <w:br/>
              <w:t xml:space="preserve">                &lt;/div&gt;</w:t>
              <w:br/>
              <w:t xml:space="preserve">            `;</w:t>
              <w:br/>
              <w:t xml:space="preserve">        }</w:t>
              <w:br/>
              <w:t xml:space="preserve">        </w:t>
              <w:br/>
              <w:t xml:space="preserve">        let statusBadge = user.approved ? `&lt;span class="badge" style="background: rgba(16, 185, 129, 0.2); color: var(--success);"&gt;${user.role}&lt;/span&gt;` : `&lt;span class="badge pending"&gt;${user.role}&lt;/span&gt;`;</w:t>
              <w:br/>
              <w:br/>
              <w:t xml:space="preserve">        tbody.innerHTML += `</w:t>
              <w:br/>
              <w:t xml:space="preserve">            &lt;tr style="border-bottom: 1px solid var(--glass-border);"&gt;</w:t>
              <w:br/>
              <w:t xml:space="preserve">                &lt;td style="padding: 12px;"&gt;${user.name}&lt;/td&gt;</w:t>
              <w:br/>
              <w:t xml:space="preserve">                &lt;td style="padding: 12px; color: var(--text-secondary);"&gt;${user.email}&lt;/td&gt;</w:t>
              <w:br/>
              <w:t xml:space="preserve">                &lt;td style="padding: 12px;"&gt;${statusBadge}&lt;/td&gt;</w:t>
              <w:br/>
              <w:t xml:space="preserve">                &lt;td style="padding: 12px; text-align: center;"&gt;</w:t>
              <w:br/>
              <w:t xml:space="preserve">                    ${actionHtml}</w:t>
              <w:br/>
              <w:t xml:space="preserve">                &lt;/td&gt;</w:t>
              <w:br/>
              <w:t xml:space="preserve">            &lt;/tr&gt;</w:t>
              <w:br/>
              <w:t xml:space="preserve">        `;</w:t>
              <w:br/>
              <w:t xml:space="preserve">    });</w:t>
              <w:br/>
              <w:t>}</w:t>
              <w:br/>
              <w:br/>
              <w:t>async function approveUser(userId) {</w:t>
              <w:br/>
              <w:t xml:space="preserve">    if(!confirm(`¿Estás seguro de aprobar el acceso para este usuario?`)) return;</w:t>
              <w:br/>
              <w:t xml:space="preserve">    </w:t>
              <w:br/>
              <w:t xml:space="preserve">    try {</w:t>
              <w:br/>
              <w:t xml:space="preserve">        await database.ref('users/' + userId).update({</w:t>
              <w:br/>
              <w:t xml:space="preserve">            approved: true</w:t>
              <w:br/>
              <w:t xml:space="preserve">        });</w:t>
              <w:br/>
              <w:t xml:space="preserve">        alert('Usuario aprobado exitosamente. Ahora puede iniciar sesión.');</w:t>
              <w:br/>
              <w:t xml:space="preserve">        renderPendingUsers(); // Reload table</w:t>
              <w:br/>
              <w:t xml:space="preserve">    } catch(e) {</w:t>
              <w:br/>
              <w:t xml:space="preserve">        alert('Error al contactar al servidor');</w:t>
              <w:br/>
              <w:t xml:space="preserve">    }</w:t>
              <w:br/>
              <w:t>}</w:t>
              <w:br/>
              <w:br/>
              <w:t>function showUserRejectBox(id) {</w:t>
              <w:br/>
              <w:t xml:space="preserve">    document.getElementById('user-action-btns-' + id).style.display = 'none';</w:t>
              <w:br/>
              <w:t xml:space="preserve">    document.getElementById('user-reject-box-' + id).style.display = 'flex';</w:t>
              <w:br/>
              <w:t>}</w:t>
              <w:br/>
              <w:br/>
              <w:t>function cancelRejectUser(id) {</w:t>
              <w:br/>
              <w:t xml:space="preserve">    document.getElementById('user-reject-box-' + id).style.display = 'none';</w:t>
              <w:br/>
              <w:t xml:space="preserve">    document.getElementById('user-action-btns-' + id).style.display = 'flex';</w:t>
              <w:br/>
              <w:t xml:space="preserve">    document.getElementById('user-reason-' + id).value = '';</w:t>
              <w:br/>
              <w:t>}</w:t>
              <w:br/>
              <w:br/>
              <w:t>async function confirmRejectUser(userId) {</w:t>
              <w:br/>
              <w:t xml:space="preserve">    const reason = document.getElementById('user-reason-' + userId).value.trim();</w:t>
              <w:br/>
              <w:t xml:space="preserve">    if (!reason) {</w:t>
              <w:br/>
              <w:t xml:space="preserve">        alert("Debes escribir un motivo de rechazo.");</w:t>
              <w:br/>
              <w:t xml:space="preserve">        return;</w:t>
              <w:br/>
              <w:t xml:space="preserve">    }</w:t>
              <w:br/>
              <w:t xml:space="preserve">    </w:t>
              <w:br/>
              <w:t xml:space="preserve">    try {</w:t>
              <w:br/>
              <w:t xml:space="preserve">        await database.ref('users/' + userId).update({</w:t>
              <w:br/>
              <w:t xml:space="preserve">            approved: 'Rechazado',</w:t>
              <w:br/>
              <w:t xml:space="preserve">            rejectionReason: reason</w:t>
              <w:br/>
              <w:t xml:space="preserve">        });</w:t>
              <w:br/>
              <w:t xml:space="preserve">        alert('Usuario rechazado exitosamente.');</w:t>
              <w:br/>
              <w:t xml:space="preserve">        renderPendingUsers(); // Reload table</w:t>
              <w:br/>
              <w:t xml:space="preserve">    } catch(e) {</w:t>
              <w:br/>
              <w:t xml:space="preserve">        alert('Error al contactar al servidor');</w:t>
              <w:br/>
              <w:t xml:space="preserve">    }</w:t>
              <w:br/>
              <w:t>}</w:t>
              <w:br/>
              <w:br/>
              <w:t>// Logic for Approving Permissions</w:t>
              <w:br/>
              <w:t>async function renderPendingPermissions() {</w:t>
              <w:br/>
              <w:t xml:space="preserve">    const tbody = document.getElementById('pendingPermissionsTableBody');</w:t>
              <w:br/>
              <w:t xml:space="preserve">    if (!tbody) return;</w:t>
              <w:br/>
              <w:t xml:space="preserve">    </w:t>
              <w:br/>
              <w:t xml:space="preserve">    let permisos = [];</w:t>
              <w:br/>
              <w:t xml:space="preserve">    try { </w:t>
              <w:br/>
              <w:t xml:space="preserve">        const snapshot = await database.ref('permissions').once('value');</w:t>
              <w:br/>
              <w:t xml:space="preserve">        if (snapshot.exists()) {</w:t>
              <w:br/>
              <w:t xml:space="preserve">            const data = snapshot.val();</w:t>
              <w:br/>
              <w:t xml:space="preserve">            permisos = Object.keys(data).map(k =&gt; ({...data[k], fb_id: k}));</w:t>
              <w:br/>
              <w:t xml:space="preserve">        }</w:t>
              <w:br/>
              <w:t xml:space="preserve">    } catch(e) {</w:t>
              <w:br/>
              <w:t xml:space="preserve">        console.error(e);</w:t>
              <w:br/>
              <w:t xml:space="preserve">    }</w:t>
              <w:br/>
              <w:t xml:space="preserve">    </w:t>
              <w:br/>
              <w:t xml:space="preserve">    const pending = permisos.filter(p =&gt; p.status === 'Pendiente');</w:t>
              <w:br/>
              <w:t xml:space="preserve">    </w:t>
              <w:br/>
              <w:t xml:space="preserve">    tbody.innerHTML = '';</w:t>
              <w:br/>
              <w:t xml:space="preserve">    </w:t>
              <w:br/>
              <w:t xml:space="preserve">    if (pending.length === 0) {</w:t>
              <w:br/>
              <w:t xml:space="preserve">        tbody.innerHTML = `&lt;tr&gt;&lt;td colspan="5" style="padding: 20px; text-align: center; color: var(--text-secondary);"&gt;No hay permisos pendientes de aprobación.&lt;/td&gt;&lt;/tr&gt;`;</w:t>
              <w:br/>
              <w:t xml:space="preserve">        return;</w:t>
              <w:br/>
              <w:t xml:space="preserve">    }</w:t>
              <w:br/>
              <w:t xml:space="preserve">    </w:t>
              <w:br/>
              <w:t xml:space="preserve">    pending.forEach(p =&gt; {</w:t>
              <w:br/>
              <w:t xml:space="preserve">        tbody.innerHTML += `</w:t>
              <w:br/>
              <w:t xml:space="preserve">            &lt;tr style="border-bottom: 1px solid var(--glass-border);"&gt;</w:t>
              <w:br/>
              <w:t xml:space="preserve">                &lt;td style="padding: 12px; font-weight: 500;"&gt;${p.gestor}&lt;/td&gt;</w:t>
              <w:br/>
              <w:t xml:space="preserve">                &lt;td style="padding: 12px;"&gt;&lt;span class="badge pending"&gt;${p.tipo}&lt;/span&gt;&lt;/td&gt;</w:t>
              <w:br/>
              <w:t xml:space="preserve">                &lt;td style="padding: 12px; color: var(--text-secondary); font-size: 13px;"&gt;${p.fecha}&lt;br&gt;${p.horaInicio} a ${p.horaFin}&lt;/td&gt;</w:t>
              <w:br/>
              <w:t xml:space="preserve">                &lt;td style="padding: 12px; font-size: 13px; max-width: 200px; overflow: hidden; text-overflow: ellipsis; white-space: nowrap;" title="${p.motivo}"&gt;${p.motivo}&lt;/td&gt;</w:t>
              <w:br/>
              <w:t xml:space="preserve">                &lt;td style="padding: 12px; text-align: center;"&gt;</w:t>
              <w:br/>
              <w:t xml:space="preserve">                    &lt;div id="perm-action-btns-${p.fb_id}"&gt;</w:t>
              <w:br/>
              <w:t xml:space="preserve">                        &lt;button class="btn btn-success" style="padding: 5px 10px; font-size: 12px; margin-right: 5px;" onclick="showPermApproveBox('${p.fb_id}')"&gt;&lt;i class='bx bx-check'&gt;&lt;/i&gt;&lt;/button&gt;</w:t>
              <w:br/>
              <w:t xml:space="preserve">                        &lt;button class="btn btn-danger" style="padding: 5px 10px; font-size: 12px;" onclick="showPermRejectBox('${p.fb_id}')"&gt;&lt;i class='bx bx-x'&gt;&lt;/i&gt;&lt;/button&gt;</w:t>
              <w:br/>
              <w:t xml:space="preserve">                    &lt;/div&gt;</w:t>
              <w:br/>
              <w:t xml:space="preserve">                    &lt;div id="perm-approve-box-${p.fb_id}" style="display:none; flex-direction:column; gap:5px; margin-top:5px;"&gt;</w:t>
              <w:br/>
              <w:t xml:space="preserve">                        &lt;input type="text" id="perm-approve-reason-${p.fb_id}" placeholder="Motivo de aprobación" class="modern-input" style="padding:4px; font-size:11px; width:100%;"&gt;</w:t>
              <w:br/>
              <w:t xml:space="preserve">                        &lt;div style="display:flex; gap:5px;"&gt;</w:t>
              <w:br/>
              <w:t xml:space="preserve">                            &lt;button class="btn btn-success" style="padding: 2px 5px; font-size: 10px;" onclick="confirmApprovePerm('${p.fb_id}')"&gt;Confirmar&lt;/button&gt;</w:t>
              <w:br/>
              <w:t xml:space="preserve">                            &lt;button class="btn btn-outline" style="padding: 2px 5px; font-size: 10px;" onclick="cancelApprovePerm('${p.fb_id}')"&gt;Cancelar&lt;/button&gt;</w:t>
              <w:br/>
              <w:t xml:space="preserve">                        &lt;/div&gt;</w:t>
              <w:br/>
              <w:t xml:space="preserve">                    &lt;/div&gt;</w:t>
              <w:br/>
              <w:t xml:space="preserve">                    &lt;div id="perm-reject-box-${p.fb_id}" style="display:none; flex-direction:column; gap:5px; margin-top:5px;"&gt;</w:t>
              <w:br/>
              <w:t xml:space="preserve">                        &lt;input type="text" id="perm-reason-${p.fb_id}" placeholder="Motivo de rechazo" class="modern-input" style="padding:4px; font-size:11px; width:100%;"&gt;</w:t>
              <w:br/>
              <w:t xml:space="preserve">                        &lt;div style="display:flex; gap:5px;"&gt;</w:t>
              <w:br/>
              <w:t xml:space="preserve">                            &lt;button class="btn btn-danger" style="padding: 2px 5px; font-size: 10px;" onclick="confirmRejectPerm('${p.fb_id}')"&gt;Confirmar&lt;/button&gt;</w:t>
              <w:br/>
              <w:t xml:space="preserve">                            &lt;button class="btn btn-outline" style="padding: 2px 5px; font-size: 10px;" onclick="cancelRejectPerm('${p.fb_id}')"&gt;Cancelar&lt;/button&gt;</w:t>
              <w:br/>
              <w:t xml:space="preserve">                        &lt;/div&gt;</w:t>
              <w:br/>
              <w:t xml:space="preserve">                    &lt;/div&gt;</w:t>
              <w:br/>
              <w:t xml:space="preserve">                &lt;/td&gt;</w:t>
              <w:br/>
              <w:t xml:space="preserve">            &lt;/tr&gt;</w:t>
              <w:br/>
              <w:t xml:space="preserve">        `;</w:t>
              <w:br/>
              <w:t xml:space="preserve">    });</w:t>
              <w:br/>
              <w:t xml:space="preserve">    </w:t>
              <w:br/>
              <w:t xml:space="preserve">    const historyBody = document.getElementById('historyPermissionsTableBody');</w:t>
              <w:br/>
              <w:t xml:space="preserve">    if(historyBody) {</w:t>
              <w:br/>
              <w:t xml:space="preserve">        historyBody.innerHTML = '';</w:t>
              <w:br/>
              <w:t xml:space="preserve">        const history = permisos.filter(p =&gt; p.status !== 'Pendiente');</w:t>
              <w:br/>
              <w:t xml:space="preserve">        </w:t>
              <w:br/>
              <w:t xml:space="preserve">        if (history.length === 0) {</w:t>
              <w:br/>
              <w:t xml:space="preserve">            historyBody.innerHTML = `&lt;tr&gt;&lt;td colspan="5" style="padding: 20px; text-align: center; color: var(--text-secondary);"&gt;No hay historial de permisos procesados.&lt;/td&gt;&lt;/tr&gt;`;</w:t>
              <w:br/>
              <w:t xml:space="preserve">        } else {</w:t>
              <w:br/>
              <w:t xml:space="preserve">            // Ordenar los más recientes primero</w:t>
              <w:br/>
              <w:t xml:space="preserve">            history.sort((a, b) =&gt; b.id - a.id);</w:t>
              <w:br/>
              <w:t xml:space="preserve">            history.forEach(p =&gt; {</w:t>
              <w:br/>
              <w:t xml:space="preserve">                let statusBadge = p.status === 'Aprobado' ? `&lt;span class="badge" style="background: rgba(16, 185, 129, 0.2); color: var(--success);"&gt;&lt;i class='bx bx-check'&gt;&lt;/i&gt; Aprobado&lt;/span&gt;` : `&lt;span class="badge" style="background: rgba(239, 68, 68, 0.2); color: var(--danger);"&gt;&lt;i class='bx bx-x'&gt;&lt;/i&gt; Rechazado&lt;/span&gt;`;</w:t>
              <w:br/>
              <w:t xml:space="preserve">                historyBody.innerHTML += `</w:t>
              <w:br/>
              <w:t xml:space="preserve">                    &lt;tr style="border-bottom: 1px solid var(--glass-border);"&gt;</w:t>
              <w:br/>
              <w:t xml:space="preserve">                        &lt;td style="padding: 12px; font-weight: 500;"&gt;${p.gestor}&lt;/td&gt;</w:t>
              <w:br/>
              <w:t xml:space="preserve">                        &lt;td style="padding: 12px;"&gt;${p.tipo}&lt;/td&gt;</w:t>
              <w:br/>
              <w:t xml:space="preserve">                        &lt;td style="padding: 12px;"&gt;${statusBadge}&lt;/td&gt;</w:t>
              <w:br/>
              <w:t xml:space="preserve">                        &lt;td style="padding: 12px; color: var(--text-secondary); font-size: 13px;"&gt;${p.fecha}&lt;/td&gt;</w:t>
              <w:br/>
              <w:t xml:space="preserve">                        &lt;td style="padding: 12px; font-size: 13px; color: var(--text-secondary);"&gt;${p.rejectionReason || '-'}&lt;/td&gt;</w:t>
              <w:br/>
              <w:t xml:space="preserve">                    &lt;/tr&gt;</w:t>
              <w:br/>
              <w:t xml:space="preserve">                `;</w:t>
              <w:br/>
              <w:t xml:space="preserve">            });</w:t>
              <w:br/>
              <w:t xml:space="preserve">        }</w:t>
              <w:br/>
              <w:t xml:space="preserve">    }</w:t>
              <w:br/>
              <w:t>}</w:t>
              <w:br/>
              <w:br/>
              <w:t>function showPermRejectBox(id) {</w:t>
              <w:br/>
              <w:t xml:space="preserve">    document.getElementById('perm-action-btns-' + id).style.display = 'none';</w:t>
              <w:br/>
              <w:t xml:space="preserve">    document.getElementById('perm-reject-box-' + id).style.display = 'flex';</w:t>
              <w:br/>
              <w:t>}</w:t>
              <w:br/>
              <w:br/>
              <w:t>function cancelRejectPerm(id) {</w:t>
              <w:br/>
              <w:t xml:space="preserve">    document.getElementById('perm-reject-box-' + id).style.display = 'none';</w:t>
              <w:br/>
              <w:t xml:space="preserve">    document.getElementById('perm-action-btns-' + id).style.display = 'block';</w:t>
              <w:br/>
              <w:t xml:space="preserve">    document.getElementById('perm-reason-' + id).value = '';</w:t>
              <w:br/>
              <w:t>}</w:t>
              <w:br/>
              <w:br/>
              <w:t>async function confirmRejectPerm(id) {</w:t>
              <w:br/>
              <w:t xml:space="preserve">    const reason = document.getElementById('perm-reason-' + id).value.trim();</w:t>
              <w:br/>
              <w:t xml:space="preserve">    if (!reason) {</w:t>
              <w:br/>
              <w:t xml:space="preserve">        alert("Debes escribir un motivo de rechazo.");</w:t>
              <w:br/>
              <w:t xml:space="preserve">        return;</w:t>
              <w:br/>
              <w:t xml:space="preserve">    }</w:t>
              <w:br/>
              <w:t xml:space="preserve">    await updatePermissionStatus(id, 'Rechazado', reason);</w:t>
              <w:br/>
              <w:t>}</w:t>
              <w:br/>
              <w:br/>
              <w:t>function showPermApproveBox(id) {</w:t>
              <w:br/>
              <w:t xml:space="preserve">    document.getElementById('perm-action-btns-' + id).style.display = 'none';</w:t>
              <w:br/>
              <w:t xml:space="preserve">    document.getElementById('perm-approve-box-' + id).style.display = 'flex';</w:t>
              <w:br/>
              <w:t>}</w:t>
              <w:br/>
              <w:br/>
              <w:t>function cancelApprovePerm(id) {</w:t>
              <w:br/>
              <w:t xml:space="preserve">    document.getElementById('perm-approve-box-' + id).style.display = 'none';</w:t>
              <w:br/>
              <w:t xml:space="preserve">    document.getElementById('perm-action-btns-' + id).style.display = 'block';</w:t>
              <w:br/>
              <w:t xml:space="preserve">    document.getElementById('perm-approve-reason-' + id).value = '';</w:t>
              <w:br/>
              <w:t>}</w:t>
              <w:br/>
              <w:br/>
              <w:t>async function confirmApprovePerm(id) {</w:t>
              <w:br/>
              <w:t xml:space="preserve">    const reason = document.getElementById('perm-approve-reason-' + id).value.trim();</w:t>
              <w:br/>
              <w:t xml:space="preserve">    if (!reason) {</w:t>
              <w:br/>
              <w:t xml:space="preserve">        alert("Debes escribir una observación para aprobar el permiso.");</w:t>
              <w:br/>
              <w:t xml:space="preserve">        return;</w:t>
              <w:br/>
              <w:t xml:space="preserve">    }</w:t>
              <w:br/>
              <w:t xml:space="preserve">    await updatePermissionStatus(id, 'Aprobado', reason);</w:t>
              <w:br/>
              <w:t>}</w:t>
              <w:br/>
              <w:br/>
              <w:t>async function updatePermissionStatus(fb_id, newStatus, reason = null) {</w:t>
              <w:br/>
              <w:t xml:space="preserve">    try {</w:t>
              <w:br/>
              <w:t xml:space="preserve">        const updates = { status: newStatus, notified: false };</w:t>
              <w:br/>
              <w:t xml:space="preserve">        if (reason) {</w:t>
              <w:br/>
              <w:t xml:space="preserve">            updates.rejectionReason = reason;</w:t>
              <w:br/>
              <w:t xml:space="preserve">        }</w:t>
              <w:br/>
              <w:t xml:space="preserve">        </w:t>
              <w:br/>
              <w:t xml:space="preserve">        await database.ref('permissions/' + fb_id).update(updates);</w:t>
              <w:br/>
              <w:t xml:space="preserve">        </w:t>
              <w:br/>
              <w:t xml:space="preserve">        alert(`Permiso ${newStatus} exitosamente.`);</w:t>
              <w:br/>
              <w:t xml:space="preserve">        renderPendingPermissions(); // Reload table</w:t>
              <w:br/>
              <w:t xml:space="preserve">        loadPermisos(); // Reload historical permissions if looking at it</w:t>
              <w:br/>
              <w:t xml:space="preserve">    } catch(e) {</w:t>
              <w:br/>
              <w:t xml:space="preserve">        alert('Error al contactar al servidor');</w:t>
              <w:br/>
              <w:t xml:space="preserve">    }</w:t>
              <w:br/>
              <w:t>}</w:t>
              <w:br/>
              <w:br/>
              <w:t>// Exportar Reporte a PDF</w:t>
              <w:br/>
              <w:t>window.exportShiftReport = async function(fb_id) {</w:t>
              <w:br/>
              <w:t xml:space="preserve">    try {</w:t>
              <w:br/>
              <w:t xml:space="preserve">        const snapshot = await database.ref('shift_reports/' + fb_id).once('value');</w:t>
              <w:br/>
              <w:t xml:space="preserve">        if(!snapshot.exists()) return alert("No se encontró el reporte en la base de datos.");</w:t>
              <w:br/>
              <w:t xml:space="preserve">        </w:t>
              <w:br/>
              <w:t xml:space="preserve">        const r = snapshot.val();</w:t>
              <w:br/>
              <w:t xml:space="preserve">        </w:t>
              <w:br/>
              <w:t xml:space="preserve">        // Inicializar jsPDF</w:t>
              <w:br/>
              <w:t xml:space="preserve">        const { jsPDF } = window.jspdf;</w:t>
              <w:br/>
              <w:t xml:space="preserve">        const doc = new jsPDF();</w:t>
              <w:br/>
              <w:t xml:space="preserve">        </w:t>
              <w:br/>
              <w:t xml:space="preserve">        // Título</w:t>
              <w:br/>
              <w:t xml:space="preserve">        doc.setFontSize(16);</w:t>
              <w:br/>
              <w:t xml:space="preserve">        doc.setTextColor(13, 138, 188); // Accent color</w:t>
              <w:br/>
              <w:t xml:space="preserve">        doc.text("REPORTE DE TURNO - RISK MANAGER", 15, 20);</w:t>
              <w:br/>
              <w:t xml:space="preserve">        </w:t>
              <w:br/>
              <w:t xml:space="preserve">        // Metadatos</w:t>
              <w:br/>
              <w:t xml:space="preserve">        doc.setFontSize(11);</w:t>
              <w:br/>
              <w:t xml:space="preserve">        doc.setTextColor(50, 50, 50);</w:t>
              <w:br/>
              <w:t xml:space="preserve">        doc.text("Gestor: " + (r.gestor || 'N/A'), 15, 35);</w:t>
              <w:br/>
              <w:t xml:space="preserve">        doc.text("Rol: " + (r.rol || 'N/A'), 15, 42);</w:t>
              <w:br/>
              <w:t xml:space="preserve">        doc.text("SET Trabajado: " + (r.setTrabajado || 'N/A'), 15, 49);</w:t>
              <w:br/>
              <w:t xml:space="preserve">        doc.text("Hora de Inicio: " + (r.horaInicio || 'N/A'), 15, 56);</w:t>
              <w:br/>
              <w:t xml:space="preserve">        doc.text("Hora de Fin: " + (r.horaFin || 'N/A'), 15, 63);</w:t>
              <w:br/>
              <w:t xml:space="preserve">        </w:t>
              <w:br/>
              <w:t xml:space="preserve">        // Línea separadora</w:t>
              <w:br/>
              <w:t xml:space="preserve">        doc.setLineWidth(0.5);</w:t>
              <w:br/>
              <w:t xml:space="preserve">        doc.line(15, 70, 195, 70);</w:t>
              <w:br/>
              <w:t xml:space="preserve">        </w:t>
              <w:br/>
              <w:t xml:space="preserve">        // Resumen</w:t>
              <w:br/>
              <w:t xml:space="preserve">        doc.setFontSize(12);</w:t>
              <w:br/>
              <w:t xml:space="preserve">        doc.setTextColor(0, 0, 0);</w:t>
              <w:br/>
              <w:t xml:space="preserve">        doc.text("Resumen de Tareas:", 15, 80);</w:t>
              <w:br/>
              <w:t xml:space="preserve">        </w:t>
              <w:br/>
              <w:t xml:space="preserve">        doc.setFontSize(10);</w:t>
              <w:br/>
              <w:t xml:space="preserve">        doc.setTextColor(50, 50, 50);</w:t>
              <w:br/>
              <w:t xml:space="preserve">        </w:t>
              <w:br/>
              <w:t xml:space="preserve">        const reportText = r.reporte || 'Sin reporte detallado.';</w:t>
              <w:br/>
              <w:t xml:space="preserve">        const splitText = doc.splitTextToSize(reportText, 180);</w:t>
              <w:br/>
              <w:t xml:space="preserve">        </w:t>
              <w:br/>
              <w:t xml:space="preserve">        doc.text(splitText, 15, 90);</w:t>
              <w:br/>
              <w:t xml:space="preserve">        </w:t>
              <w:br/>
              <w:t xml:space="preserve">        // Guardar</w:t>
              <w:br/>
              <w:t xml:space="preserve">        const safeName = (r.gestor || 'Gestor').replace(/[^a-z0-9]/gi, '_').toLowerCase();</w:t>
              <w:br/>
              <w:t xml:space="preserve">        const dateStr = new Date(r.timestamp || Date.now()).toISOString().split('T')[0];</w:t>
              <w:br/>
              <w:t xml:space="preserve">        doc.save(`Reporte_${safeName}_${dateStr}.pdf`);</w:t>
              <w:br/>
              <w:t xml:space="preserve">        </w:t>
              <w:br/>
              <w:t xml:space="preserve">    } catch(e) {</w:t>
              <w:br/>
              <w:t xml:space="preserve">        alert("Hubo un error al intentar exportar el reporte.");</w:t>
              <w:br/>
              <w:t xml:space="preserve">        console.error(e);</w:t>
              <w:br/>
              <w:t xml:space="preserve">    }</w:t>
              <w:br/>
              <w:t>};</w:t>
              <w:br/>
              <w:br/>
              <w:t>// Logic for Shift Reports History</w:t>
              <w:br/>
              <w:t>let allShiftReports = [];</w:t>
              <w:br/>
              <w:br/>
              <w:t>async function renderShiftReports() {</w:t>
              <w:br/>
              <w:t xml:space="preserve">    const tbody = document.getElementById('shiftReportsTableBody');</w:t>
              <w:br/>
              <w:t xml:space="preserve">    if (!tbody) return;</w:t>
              <w:br/>
              <w:t xml:space="preserve">    </w:t>
              <w:br/>
              <w:t xml:space="preserve">    try { </w:t>
              <w:br/>
              <w:t xml:space="preserve">        const snapshot = await database.ref('shift_reports').once('value');</w:t>
              <w:br/>
              <w:t xml:space="preserve">        if (snapshot.exists()) {</w:t>
              <w:br/>
              <w:t xml:space="preserve">            const data = snapshot.val();</w:t>
              <w:br/>
              <w:t xml:space="preserve">            allShiftReports = Object.keys(data).map(k =&gt; ({...data[k], fb_id: k}));</w:t>
              <w:br/>
              <w:t xml:space="preserve">        } else {</w:t>
              <w:br/>
              <w:t xml:space="preserve">            allShiftReports = [];</w:t>
              <w:br/>
              <w:t xml:space="preserve">        }</w:t>
              <w:br/>
              <w:t xml:space="preserve">    } catch(e) {</w:t>
              <w:br/>
              <w:t xml:space="preserve">        console.error("Error cargando historial de turnos:", e);</w:t>
              <w:br/>
              <w:t xml:space="preserve">    }</w:t>
              <w:br/>
              <w:t xml:space="preserve">    </w:t>
              <w:br/>
              <w:t xml:space="preserve">    applyShiftReportsFilters();</w:t>
              <w:br/>
              <w:t>}</w:t>
              <w:br/>
              <w:br/>
              <w:t>function applyShiftReportsFilters() {</w:t>
              <w:br/>
              <w:t xml:space="preserve">    const tbody = document.getElementById('shiftReportsTableBody');</w:t>
              <w:br/>
              <w:t xml:space="preserve">    if (!tbody) return;</w:t>
              <w:br/>
              <w:br/>
              <w:t xml:space="preserve">    const gestorQueryInput = document.getElementById('filterGestorInput');</w:t>
              <w:br/>
              <w:t xml:space="preserve">    const gestorQuery = gestorQueryInput ? normalizeName(gestorQueryInput.value) : '';</w:t>
              <w:br/>
              <w:t xml:space="preserve">    const fechaQuery = document.getElementById('filterFechaInput') ? document.getElementById('filterFechaInput').value : '';</w:t>
              <w:br/>
              <w:br/>
              <w:t xml:space="preserve">    let filtered = [...allShiftReports];</w:t>
              <w:br/>
              <w:br/>
              <w:t xml:space="preserve">    // Filter by Gestor name (accent-insensitive)</w:t>
              <w:br/>
              <w:t xml:space="preserve">    if (gestorQuery) {</w:t>
              <w:br/>
              <w:t xml:space="preserve">        filtered = filtered.filter(r =&gt; normalizeName(r.gestor).includes(gestorQuery));</w:t>
              <w:br/>
              <w:t xml:space="preserve">    }</w:t>
              <w:br/>
              <w:br/>
              <w:t xml:space="preserve">    // Filter by Date (comparing local YYYY-MM-DD format)</w:t>
              <w:br/>
              <w:t xml:space="preserve">    if (fechaQuery) {</w:t>
              <w:br/>
              <w:t xml:space="preserve">        filtered = filtered.filter(r =&gt; {</w:t>
              <w:br/>
              <w:t xml:space="preserve">            if (r.timestamp) {</w:t>
              <w:br/>
              <w:t xml:space="preserve">                const d = new Date(r.timestamp);</w:t>
              <w:br/>
              <w:t xml:space="preserve">                const localYear = d.getFullYear();</w:t>
              <w:br/>
              <w:t xml:space="preserve">                const localMonth = String(d.getMonth() + 1).padStart(2, '0');</w:t>
              <w:br/>
              <w:t xml:space="preserve">                const localDay = String(d.getDate()).padStart(2, '0');</w:t>
              <w:br/>
              <w:t xml:space="preserve">                const localDateStr = `${localYear}-${localMonth}-${localDay}`;</w:t>
              <w:br/>
              <w:t xml:space="preserve">                if (localDateStr === fechaQuery) return true;</w:t>
              <w:br/>
              <w:t xml:space="preserve">            }</w:t>
              <w:br/>
              <w:t xml:space="preserve">            if (r.horaInicio &amp;&amp; r.horaInicio.includes(fechaQuery)) return true;</w:t>
              <w:br/>
              <w:t xml:space="preserve">            if (r.horaFin &amp;&amp; r.horaFin.includes(fechaQuery)) return true;</w:t>
              <w:br/>
              <w:t xml:space="preserve">            return false;</w:t>
              <w:br/>
              <w:t xml:space="preserve">        });</w:t>
              <w:br/>
              <w:t xml:space="preserve">    }</w:t>
              <w:br/>
              <w:br/>
              <w:t xml:space="preserve">    tbody.innerHTML = '';</w:t>
              <w:br/>
              <w:t xml:space="preserve">    </w:t>
              <w:br/>
              <w:t xml:space="preserve">    if (filtered.length === 0) {</w:t>
              <w:br/>
              <w:t xml:space="preserve">        tbody.innerHTML = `&lt;tr&gt;&lt;td colspan="6" style="padding: 20px; text-align: center; color: var(--text-secondary);"&gt;No hay historial de turnos registrados con los filtros seleccionados.&lt;/td&gt;&lt;/tr&gt;`;</w:t>
              <w:br/>
              <w:t xml:space="preserve">        return;</w:t>
              <w:br/>
              <w:t xml:space="preserve">    }</w:t>
              <w:br/>
              <w:t xml:space="preserve">    </w:t>
              <w:br/>
              <w:t xml:space="preserve">    // Sort descending by timestamp</w:t>
              <w:br/>
              <w:t xml:space="preserve">    filtered.sort((a, b) =&gt; (b.timestamp || 0) - (a.timestamp || 0));</w:t>
              <w:br/>
              <w:t xml:space="preserve">    </w:t>
              <w:br/>
              <w:t xml:space="preserve">    filtered.forEach(r =&gt; {</w:t>
              <w:br/>
              <w:t xml:space="preserve">        // Formatear el reporte de tareas para que sea legible en HTML</w:t>
              <w:br/>
              <w:t xml:space="preserve">        const safeReport = (r.reporte || 'Sin reporte').replace(/\n/g, '&lt;br&gt;').replace(/\[(.*?)\]/g, '&lt;strong&gt;[$1]&lt;/strong&gt;');</w:t>
              <w:br/>
              <w:t xml:space="preserve">        </w:t>
              <w:br/>
              <w:t xml:space="preserve">        tbody.innerHTML += `</w:t>
              <w:br/>
              <w:t xml:space="preserve">            &lt;tr style="border-bottom: 1px solid var(--glass-border);"&gt;</w:t>
              <w:br/>
              <w:t xml:space="preserve">                &lt;td style="padding: 12px; font-weight: 500;"&gt;</w:t>
              <w:br/>
              <w:t xml:space="preserve">                    ${r.gestor}</w:t>
              <w:br/>
              <w:t xml:space="preserve">                    &lt;div style="font-size: 11px; color: var(--text-secondary);"&gt;${r.rol}&lt;/div&gt;</w:t>
              <w:br/>
              <w:t xml:space="preserve">                &lt;/td&gt;</w:t>
              <w:br/>
              <w:t xml:space="preserve">                &lt;td style="padding: 12px; color: var(--accent-primary);"&gt;${r.setTrabajado}&lt;/td&gt;</w:t>
              <w:br/>
              <w:t xml:space="preserve">                &lt;td style="padding: 12px; font-size: 13px;"&gt;${r.horaInicio}&lt;/td&gt;</w:t>
              <w:br/>
              <w:t xml:space="preserve">                &lt;td style="padding: 12px; font-size: 13px;"&gt;${r.horaFin}&lt;/td&gt;</w:t>
              <w:br/>
              <w:t xml:space="preserve">                &lt;td style="padding: 12px; font-size: 12px; color: var(--text-secondary); max-width: 300px; text-align: left;"&gt;</w:t>
              <w:br/>
              <w:t xml:space="preserve">                    &lt;div style="max-height: 80px; overflow-y: auto; background: var(--bg-dark); padding: 5px; border-radius: 4px;"&gt;</w:t>
              <w:br/>
              <w:t xml:space="preserve">                        ${safeReport}</w:t>
              <w:br/>
              <w:t xml:space="preserve">                    &lt;/div&gt;</w:t>
              <w:br/>
              <w:t xml:space="preserve">                &lt;/td&gt;</w:t>
              <w:br/>
              <w:t xml:space="preserve">                &lt;td style="padding: 12px; text-align: center;"&gt;</w:t>
              <w:br/>
              <w:t xml:space="preserve">                    &lt;button class="btn btn-outline" style="padding: 5px 10px; font-size: 12px;" onclick="exportShiftReport('${r.fb_id}')"&gt;</w:t>
              <w:br/>
              <w:t xml:space="preserve">                        &lt;i class='bx bx-file-blank'&gt;&lt;/i&gt; Exportar PDF</w:t>
              <w:br/>
              <w:t xml:space="preserve">                    &lt;/button&gt;</w:t>
              <w:br/>
              <w:t xml:space="preserve">                &lt;/td&gt;</w:t>
              <w:br/>
              <w:t xml:space="preserve">            &lt;/tr&gt;</w:t>
              <w:br/>
              <w:t xml:space="preserve">        `;</w:t>
              <w:br/>
              <w:t xml:space="preserve">    });</w:t>
              <w:br/>
              <w:t>}</w:t>
              <w:br/>
              <w:br/>
              <w:br/>
              <w:br/>
              <w:t>// Helper Notification function</w:t>
              <w:br/>
              <w:t>function toggleNotifications() {</w:t>
              <w:br/>
              <w:t xml:space="preserve">    const drop = document.getElementById('notificationDropdown');</w:t>
              <w:br/>
              <w:t xml:space="preserve">    if (drop) {</w:t>
              <w:br/>
              <w:t xml:space="preserve">        if (drop.style.display === 'none' || drop.style.display === '') {</w:t>
              <w:br/>
              <w:t xml:space="preserve">            drop.style.display = 'block';</w:t>
              <w:br/>
              <w:t xml:space="preserve">        } else {</w:t>
              <w:br/>
              <w:t xml:space="preserve">            drop.style.display = 'none';</w:t>
              <w:br/>
              <w:t xml:space="preserve">        }</w:t>
              <w:br/>
              <w:t xml:space="preserve">    }</w:t>
              <w:br/>
              <w:t>}</w:t>
              <w:br/>
              <w:br/>
              <w:t>async function markAllAsRead() {</w:t>
              <w:br/>
              <w:t xml:space="preserve">    if (!currentUser) return;</w:t>
              <w:br/>
              <w:t xml:space="preserve">    try {</w:t>
              <w:br/>
              <w:t xml:space="preserve">        if (currentUser.role === 'Admin' || currentUser.role === 'Supervisor') {</w:t>
              <w:br/>
              <w:t xml:space="preserve">            const snapshot = await database.ref('permissions').once('value');</w:t>
              <w:br/>
              <w:t xml:space="preserve">            if (snapshot.exists()) {</w:t>
              <w:br/>
              <w:t xml:space="preserve">                const data = snapshot.val();</w:t>
              <w:br/>
              <w:t xml:space="preserve">                const updates = {};</w:t>
              <w:br/>
              <w:t xml:space="preserve">                for (let key in data) {</w:t>
              <w:br/>
              <w:t xml:space="preserve">                    if (data[key].notified_admin === false &amp;&amp; data[key].status === 'Pendiente') {</w:t>
              <w:br/>
              <w:t xml:space="preserve">                        updates[key + '/notified_admin'] = true;</w:t>
              <w:br/>
              <w:t xml:space="preserve">                    }</w:t>
              <w:br/>
              <w:t xml:space="preserve">                }</w:t>
              <w:br/>
              <w:t xml:space="preserve">                if (Object.keys(updates).length &gt; 0) {</w:t>
              <w:br/>
              <w:t xml:space="preserve">                    await database.ref('permissions').update(updates);</w:t>
              <w:br/>
              <w:t xml:space="preserve">                }</w:t>
              <w:br/>
              <w:t xml:space="preserve">            }</w:t>
              <w:br/>
              <w:t xml:space="preserve">        } else {</w:t>
              <w:br/>
              <w:t xml:space="preserve">            const snapshot = await database.ref('permissions').orderByChild('gestor').equalTo(currentUser.name).once('value');</w:t>
              <w:br/>
              <w:t xml:space="preserve">            if (snapshot.exists()) {</w:t>
              <w:br/>
              <w:t xml:space="preserve">                const data = snapshot.val();</w:t>
              <w:br/>
              <w:t xml:space="preserve">                const updates = {};</w:t>
              <w:br/>
              <w:t xml:space="preserve">                for (let key in data) {</w:t>
              <w:br/>
              <w:t xml:space="preserve">                    if (data[key].notified === false &amp;&amp; data[key].status !== 'Pendiente') {</w:t>
              <w:br/>
              <w:t xml:space="preserve">                        updates[key + '/notified'] = true;</w:t>
              <w:br/>
              <w:t xml:space="preserve">                    }</w:t>
              <w:br/>
              <w:t xml:space="preserve">                }</w:t>
              <w:br/>
              <w:t xml:space="preserve">                if (Object.keys(updates).length &gt; 0) {</w:t>
              <w:br/>
              <w:t xml:space="preserve">                    await database.ref('permissions').update(updates);</w:t>
              <w:br/>
              <w:t xml:space="preserve">                }</w:t>
              <w:br/>
              <w:t xml:space="preserve">            }</w:t>
              <w:br/>
              <w:t xml:space="preserve">        }</w:t>
              <w:br/>
              <w:t xml:space="preserve">    } catch(e) {</w:t>
              <w:br/>
              <w:t xml:space="preserve">        console.error(e);</w:t>
              <w:br/>
              <w:t xml:space="preserve">    }</w:t>
              <w:br/>
              <w:t>}</w:t>
              <w:br/>
              <w:br/>
              <w:t>// Funciones del Modal de Perfil</w:t>
              <w:br/>
              <w:t>function openProfileModal() {</w:t>
              <w:br/>
              <w:t xml:space="preserve">    const avatarEl = document.querySelector('.user-profile .avatar');</w:t>
              <w:br/>
              <w:t xml:space="preserve">    const modalImg = document.getElementById('modalProfileAvatar');</w:t>
              <w:br/>
              <w:t xml:space="preserve">    if (avatarEl &amp;&amp; modalImg) {</w:t>
              <w:br/>
              <w:t xml:space="preserve">        modalImg.src = avatarEl.src;</w:t>
              <w:br/>
              <w:t xml:space="preserve">    }</w:t>
              <w:br/>
              <w:t xml:space="preserve">    </w:t>
              <w:br/>
              <w:t xml:space="preserve">    if (currentUser) {</w:t>
              <w:br/>
              <w:t xml:space="preserve">        const modalName = document.getElementById('modalProfileName');</w:t>
              <w:br/>
              <w:t xml:space="preserve">        if (modalName) modalName.textContent = currentUser.name || 'Usuario';</w:t>
              <w:br/>
              <w:t xml:space="preserve">        </w:t>
              <w:br/>
              <w:t xml:space="preserve">        const modalRole = document.getElementById('modalProfileRole');</w:t>
              <w:br/>
              <w:t xml:space="preserve">        if (modalRole) modalRole.textContent = currentUser.role || 'Rol';</w:t>
              <w:br/>
              <w:t xml:space="preserve">    }</w:t>
              <w:br/>
              <w:br/>
              <w:t xml:space="preserve">    document.getElementById('profileModal').classList.add('active');</w:t>
              <w:br/>
              <w:t xml:space="preserve">    document.getElementById('newPasswordInput').value = '';</w:t>
              <w:br/>
              <w:t xml:space="preserve">    const msg = document.getElementById('passwordChangeMsg');</w:t>
              <w:br/>
              <w:t xml:space="preserve">    if (msg) msg.style.display = 'none';</w:t>
              <w:br/>
              <w:t>}</w:t>
              <w:br/>
              <w:br/>
              <w:t>function toggleProfilePassword(iconElement) {</w:t>
              <w:br/>
              <w:t xml:space="preserve">    const input = document.getElementById('newPasswordInput');</w:t>
              <w:br/>
              <w:t xml:space="preserve">    if (input.type === 'password') {</w:t>
              <w:br/>
              <w:t xml:space="preserve">        input.type = 'text';</w:t>
              <w:br/>
              <w:t xml:space="preserve">        iconElement.classList.remove('bx-show');</w:t>
              <w:br/>
              <w:t xml:space="preserve">        iconElement.classList.add('bx-hide');</w:t>
              <w:br/>
              <w:t xml:space="preserve">    } else {</w:t>
              <w:br/>
              <w:t xml:space="preserve">        input.type = 'password';</w:t>
              <w:br/>
              <w:t xml:space="preserve">        iconElement.classList.remove('bx-hide');</w:t>
              <w:br/>
              <w:t xml:space="preserve">        iconElement.classList.add('bx-show');</w:t>
              <w:br/>
              <w:t xml:space="preserve">    }</w:t>
              <w:br/>
              <w:t>}</w:t>
              <w:br/>
              <w:br/>
              <w:t>async function changePassword() {</w:t>
              <w:br/>
              <w:t xml:space="preserve">    const newPass = document.getElementById('newPasswordInput').value;</w:t>
              <w:br/>
              <w:t xml:space="preserve">    const msg = document.getElementById('passwordChangeMsg');</w:t>
              <w:br/>
              <w:t xml:space="preserve">    </w:t>
              <w:br/>
              <w:t xml:space="preserve">    if(!newPass || newPass.trim() === '') {</w:t>
              <w:br/>
              <w:t xml:space="preserve">        msg.textContent = 'Por favor ingresa una contraseña válida.';</w:t>
              <w:br/>
              <w:t xml:space="preserve">        msg.style.color = 'var(--danger)';</w:t>
              <w:br/>
              <w:t xml:space="preserve">        msg.style.display = 'block';</w:t>
              <w:br/>
              <w:t xml:space="preserve">        return;</w:t>
              <w:br/>
              <w:t xml:space="preserve">    }</w:t>
              <w:br/>
              <w:t xml:space="preserve">    </w:t>
              <w:br/>
              <w:t xml:space="preserve">    msg.textContent = 'Actualizando...';</w:t>
              <w:br/>
              <w:t xml:space="preserve">    msg.style.color = 'var(--text-primary)';</w:t>
              <w:br/>
              <w:t xml:space="preserve">    msg.style.display = 'block';</w:t>
              <w:br/>
              <w:t xml:space="preserve">    </w:t>
              <w:br/>
              <w:t xml:space="preserve">    try {</w:t>
              <w:br/>
              <w:t xml:space="preserve">        const user = firebase.auth().currentUser;</w:t>
              <w:br/>
              <w:t xml:space="preserve">        if (user) {</w:t>
              <w:br/>
              <w:t xml:space="preserve">            await user.updatePassword(newPass);</w:t>
              <w:br/>
              <w:t xml:space="preserve">            msg.textContent = '¡Contraseña actualizada exitosamente en Firebase Auth!';</w:t>
              <w:br/>
              <w:t xml:space="preserve">            msg.style.color = 'var(--success)';</w:t>
              <w:br/>
              <w:t xml:space="preserve">            setTimeout(() =&gt; closeModal('profileModal'), 2000);</w:t>
              <w:br/>
              <w:t xml:space="preserve">        } else {</w:t>
              <w:br/>
              <w:t xml:space="preserve">            msg.textContent = 'Error: No hay sesión activa en Firebase Auth. Por favor, vuelve a iniciar sesión.';</w:t>
              <w:br/>
              <w:t xml:space="preserve">            msg.style.color = 'var(--danger)';</w:t>
              <w:br/>
              <w:t xml:space="preserve">        }</w:t>
              <w:br/>
              <w:t xml:space="preserve">    } catch(e) {</w:t>
              <w:br/>
              <w:t xml:space="preserve">        msg.textContent = 'Error al actualizar contraseña.';</w:t>
              <w:br/>
              <w:t xml:space="preserve">        if (e.code === 'auth/requires-recent-login') {</w:t>
              <w:br/>
              <w:t xml:space="preserve">            msg.textContent = 'Por seguridad, debes cerrar sesión e iniciar sesión nuevamente para cambiar tu contraseña.';</w:t>
              <w:br/>
              <w:t xml:space="preserve">        } else if (e.code === 'auth/weak-password') {</w:t>
              <w:br/>
              <w:t xml:space="preserve">            msg.textContent = 'La contraseña debe tener al menos 6 caracteres.';</w:t>
              <w:br/>
              <w:t xml:space="preserve">        }</w:t>
              <w:br/>
              <w:t xml:space="preserve">        msg.style.color = 'var(--danger)';</w:t>
              <w:br/>
              <w:t xml:space="preserve">        console.error("Error al actualizar la contraseña:", e);</w:t>
              <w:br/>
              <w:t xml:space="preserve">    }</w:t>
              <w:br/>
              <w:t>}</w:t>
              <w:br/>
              <w:br/>
              <w:t>// --- PROGRAMMATIC SIDEBAR ORDER &amp; MONITOREO REALTIME ---</w:t>
              <w:br/>
              <w:br/>
              <w:t>function setupSidebar() {</w:t>
              <w:br/>
              <w:t xml:space="preserve">    const sidebarNav = document.querySelector('.sidebar-nav');</w:t>
              <w:br/>
              <w:t xml:space="preserve">    if (!sidebarNav) return;</w:t>
              <w:br/>
              <w:t xml:space="preserve">    </w:t>
              <w:br/>
              <w:t xml:space="preserve">    const navWorkspace = document.getElementById('navWorkspace');</w:t>
              <w:br/>
              <w:t xml:space="preserve">    const navHorario = document.getElementById('navHorario');</w:t>
              <w:br/>
              <w:t xml:space="preserve">    const navTeletrabajo = document.getElementById('navTeletrabajo');</w:t>
              <w:br/>
              <w:t xml:space="preserve">    const navDocs = document.getElementById('navDocs');</w:t>
              <w:br/>
              <w:t xml:space="preserve">    const navPermisos = document.getElementById('navPermisos');</w:t>
              <w:br/>
              <w:t xml:space="preserve">    const navTurnos = document.getElementById('navTurnos');</w:t>
              <w:br/>
              <w:t xml:space="preserve">    const navAprobaciones = document.getElementById('navAprobaciones');</w:t>
              <w:br/>
              <w:t xml:space="preserve">    const navMonitoreo = document.getElementById('navMonitoreo');</w:t>
              <w:br/>
              <w:t xml:space="preserve">    const navSoporte = document.getElementById('navSoporte');</w:t>
              <w:br/>
              <w:br/>
              <w:t xml:space="preserve">    if (currentUser &amp;&amp; (currentUser.role === 'Admin' || currentUser.role === 'Supervisor')) {</w:t>
              <w:br/>
              <w:t xml:space="preserve">        // Admin/Supervisor Order:</w:t>
              <w:br/>
              <w:t xml:space="preserve">        // 1. Monitoreo</w:t>
              <w:br/>
              <w:t xml:space="preserve">        // 2. Historial de turnos</w:t>
              <w:br/>
              <w:t xml:space="preserve">        // 3. Aprobaciones</w:t>
              <w:br/>
              <w:t xml:space="preserve">        // 4. Historial de permisos</w:t>
              <w:br/>
              <w:t xml:space="preserve">        // 5. Horario</w:t>
              <w:br/>
              <w:t xml:space="preserve">        // 6. Teletrabajo</w:t>
              <w:br/>
              <w:t xml:space="preserve">        // 7. Documentación</w:t>
              <w:br/>
              <w:t xml:space="preserve">        // 8. Mis Tareas</w:t>
              <w:br/>
              <w:t xml:space="preserve">        // 9. Soporte</w:t>
              <w:br/>
              <w:t xml:space="preserve">        </w:t>
              <w:br/>
              <w:t xml:space="preserve">        if (navMonitoreo) { navMonitoreo.style.display = 'flex'; sidebarNav.appendChild(navMonitoreo); }</w:t>
              <w:br/>
              <w:t xml:space="preserve">        if (navTurnos) { navTurnos.style.display = 'flex'; sidebarNav.appendChild(navTurnos); }</w:t>
              <w:br/>
              <w:t xml:space="preserve">        if (navAprobaciones) { navAprobaciones.style.display = 'flex'; sidebarNav.appendChild(navAprobaciones); }</w:t>
              <w:br/>
              <w:t xml:space="preserve">        if (navPermisos) { navPermisos.style.display = 'flex'; sidebarNav.appendChild(navPermisos); }</w:t>
              <w:br/>
              <w:t xml:space="preserve">        if (navHorario) { navHorario.style.display = 'flex'; sidebarNav.appendChild(navHorario); }</w:t>
              <w:br/>
              <w:t xml:space="preserve">        if (navTeletrabajo) { navTeletrabajo.style.display = 'flex'; sidebarNav.appendChild(navTeletrabajo); }</w:t>
              <w:br/>
              <w:t xml:space="preserve">        if (navDocs) { navDocs.style.display = 'flex'; sidebarNav.appendChild(navDocs); }</w:t>
              <w:br/>
              <w:t xml:space="preserve">        if (navWorkspace) { navWorkspace.style.display = 'flex'; sidebarNav.appendChild(navWorkspace); }</w:t>
              <w:br/>
              <w:t xml:space="preserve">        if (navSoporte) { navSoporte.style.display = 'flex'; sidebarNav.appendChild(navSoporte); }</w:t>
              <w:br/>
              <w:t xml:space="preserve">    } else {</w:t>
              <w:br/>
              <w:t xml:space="preserve">        // Gestor Order:</w:t>
              <w:br/>
              <w:t xml:space="preserve">        // 1. Mis Tareas</w:t>
              <w:br/>
              <w:t xml:space="preserve">        // 2. Horario</w:t>
              <w:br/>
              <w:t xml:space="preserve">        // 3. Teletrabajo</w:t>
              <w:br/>
              <w:t xml:space="preserve">        // 4. Documentación</w:t>
              <w:br/>
              <w:t xml:space="preserve">        // 5. Historial de permisos (Permisos)</w:t>
              <w:br/>
              <w:t xml:space="preserve">        // 6. Soporte</w:t>
              <w:br/>
              <w:t xml:space="preserve">        </w:t>
              <w:br/>
              <w:t xml:space="preserve">        if (navWorkspace) { navWorkspace.style.display = 'flex'; sidebarNav.appendChild(navWorkspace); }</w:t>
              <w:br/>
              <w:t xml:space="preserve">        if (navHorario) { navHorario.style.display = 'flex'; sidebarNav.appendChild(navHorario); }</w:t>
              <w:br/>
              <w:t xml:space="preserve">        if (navTeletrabajo) { navTeletrabajo.style.display = 'flex'; sidebarNav.appendChild(navTeletrabajo); }</w:t>
              <w:br/>
              <w:t xml:space="preserve">        if (navDocs) { navDocs.style.display = 'flex'; sidebarNav.appendChild(navDocs); }</w:t>
              <w:br/>
              <w:t xml:space="preserve">        if (navPermisos) { navPermisos.style.display = 'flex'; sidebarNav.appendChild(navPermisos); }</w:t>
              <w:br/>
              <w:t xml:space="preserve">        </w:t>
              <w:br/>
              <w:t xml:space="preserve">        // Hide Admin tabs for Gestor</w:t>
              <w:br/>
              <w:t xml:space="preserve">        if (navTurnos) navTurnos.style.display = 'none';</w:t>
              <w:br/>
              <w:t xml:space="preserve">        if (navAprobaciones) navAprobaciones.style.display = 'none';</w:t>
              <w:br/>
              <w:t xml:space="preserve">        if (navMonitoreo) navMonitoreo.style.display = 'none';</w:t>
              <w:br/>
              <w:t xml:space="preserve">        </w:t>
              <w:br/>
              <w:t xml:space="preserve">        if (navSoporte) { navSoporte.style.display = 'flex'; sidebarNav.appendChild(navSoporte); }</w:t>
              <w:br/>
              <w:t xml:space="preserve">    }</w:t>
              <w:br/>
              <w:t>}</w:t>
              <w:br/>
              <w:br/>
              <w:t>let allActiveSessions = {};</w:t>
              <w:br/>
              <w:br/>
              <w:t>const availableAvatars = [</w:t>
              <w:br/>
              <w:t xml:space="preserve">    "Alexander Villada.png",</w:t>
              <w:br/>
              <w:t xml:space="preserve">    "Camilo Espinosa.png",</w:t>
              <w:br/>
              <w:t xml:space="preserve">    "Daniel Benavidez.png",</w:t>
              <w:br/>
              <w:t xml:space="preserve">    "Josue Alvarez.png",</w:t>
              <w:br/>
              <w:t xml:space="preserve">    "Juan Jose Diaz.png",</w:t>
              <w:br/>
              <w:t xml:space="preserve">    "Maria Sanchez.png",</w:t>
              <w:br/>
              <w:t xml:space="preserve">    "Marilyn Jimenez.png",</w:t>
              <w:br/>
              <w:t xml:space="preserve">    "Oriana Borja.png",</w:t>
              <w:br/>
              <w:t xml:space="preserve">    "Samuel Cruz.png",</w:t>
              <w:br/>
              <w:t xml:space="preserve">    "Sara Santamaria.png",</w:t>
              <w:br/>
              <w:t xml:space="preserve">    "Sebastian Arango.png",</w:t>
              <w:br/>
              <w:t xml:space="preserve">    "Sebastian Hincapie.png",</w:t>
              <w:br/>
              <w:t xml:space="preserve">    "Yefferson Giraldo.png"</w:t>
              <w:br/>
              <w:t>];</w:t>
              <w:br/>
              <w:br/>
              <w:t>function startActiveSessionsListener() {</w:t>
              <w:br/>
              <w:t xml:space="preserve">    database.ref('active_sessions').on('value', (snapshot) =&gt; {</w:t>
              <w:br/>
              <w:t xml:space="preserve">        if (snapshot.exists()) {</w:t>
              <w:br/>
              <w:t xml:space="preserve">            allActiveSessions = snapshot.val();</w:t>
              <w:br/>
              <w:t xml:space="preserve">        } else {</w:t>
              <w:br/>
              <w:t xml:space="preserve">            allActiveSessions = {};</w:t>
              <w:br/>
              <w:t xml:space="preserve">        }</w:t>
              <w:br/>
              <w:t xml:space="preserve">        renderActiveSessionsDashboard();</w:t>
              <w:br/>
              <w:t xml:space="preserve">        updateGlobalStats();</w:t>
              <w:br/>
              <w:t xml:space="preserve">    }, (error) =&gt; {</w:t>
              <w:br/>
              <w:t xml:space="preserve">        console.error("Error cargando monitoreo en tiempo real:", error);</w:t>
              <w:br/>
              <w:t xml:space="preserve">    });</w:t>
              <w:br/>
              <w:t>}</w:t>
              <w:br/>
              <w:br/>
              <w:t>function renderActiveSessionsDashboard() {</w:t>
              <w:br/>
              <w:t xml:space="preserve">    const grid = document.getElementById('monitoreoGrid');</w:t>
              <w:br/>
              <w:t xml:space="preserve">    if (!grid) return;</w:t>
              <w:br/>
              <w:br/>
              <w:t xml:space="preserve">    grid.innerHTML = '';</w:t>
              <w:br/>
              <w:t xml:space="preserve">    </w:t>
              <w:br/>
              <w:t xml:space="preserve">    // Get filter queries</w:t>
              <w:br/>
              <w:t xml:space="preserve">    const searchInputEl = document.getElementById('monitoreoSearchInput');</w:t>
              <w:br/>
              <w:t xml:space="preserve">    const searchQuery = searchInputEl ? normalizeName(searchInputEl.value) : '';</w:t>
              <w:br/>
              <w:t xml:space="preserve">    const shiftSelectEl = document.getElementById('filterShiftSelect');</w:t>
              <w:br/>
              <w:t xml:space="preserve">    const shiftQuery = shiftSelectEl ? shiftSelectEl.value : '';</w:t>
              <w:br/>
              <w:t xml:space="preserve">    const statusSelectEl = document.getElementById('filterStatusSelect');</w:t>
              <w:br/>
              <w:t xml:space="preserve">    const statusQuery = statusSelectEl ? statusSelectEl.value : '';</w:t>
              <w:br/>
              <w:br/>
              <w:t xml:space="preserve">    const uids = Object.keys(allActiveSessions);</w:t>
              <w:br/>
              <w:t xml:space="preserve">    </w:t>
              <w:br/>
              <w:t xml:space="preserve">    // Filtering active sessions</w:t>
              <w:br/>
              <w:t xml:space="preserve">    let filteredUids = uids.filter(uid =&gt; {</w:t>
              <w:br/>
              <w:t xml:space="preserve">        const session = allActiveSessions[uid];</w:t>
              <w:br/>
              <w:t xml:space="preserve">        if (!session) return false;</w:t>
              <w:br/>
              <w:t xml:space="preserve">        </w:t>
              <w:br/>
              <w:t xml:space="preserve">        const fullName = (session.name || '').trim();</w:t>
              <w:br/>
              <w:t xml:space="preserve">        const email = (session.email || '');</w:t>
              <w:br/>
              <w:t xml:space="preserve">        const shift = session.shift || 'Mañana';</w:t>
              <w:br/>
              <w:t xml:space="preserve">        const isOnline = session.lastActive ? ((Date.now() - session.lastActive) &lt; 120000) : false;</w:t>
              <w:br/>
              <w:br/>
              <w:t xml:space="preserve">        // Search match (accent-insensitive substring)</w:t>
              <w:br/>
              <w:t xml:space="preserve">        if (searchQuery &amp;&amp; !normalizeName(fullName).includes(searchQuery) &amp;&amp; !normalizeName(email).includes(searchQuery)) {</w:t>
              <w:br/>
              <w:t xml:space="preserve">            return false;</w:t>
              <w:br/>
              <w:t xml:space="preserve">        }</w:t>
              <w:br/>
              <w:br/>
              <w:t xml:space="preserve">        // Shift match using getShiftCategory helper</w:t>
              <w:br/>
              <w:t xml:space="preserve">        const sessionShiftCat = getShiftCategory(shift);</w:t>
              <w:br/>
              <w:t xml:space="preserve">        if (shiftQuery &amp;&amp; sessionShiftCat !== shiftQuery) {</w:t>
              <w:br/>
              <w:t xml:space="preserve">            return false;</w:t>
              <w:br/>
              <w:t xml:space="preserve">        }</w:t>
              <w:br/>
              <w:br/>
              <w:t xml:space="preserve">        // Status match</w:t>
              <w:br/>
              <w:t xml:space="preserve">        if (statusQuery) {</w:t>
              <w:br/>
              <w:t xml:space="preserve">            if (statusQuery === 'online' &amp;&amp; !isOnline) return false;</w:t>
              <w:br/>
              <w:t xml:space="preserve">            if (statusQuery === 'offline' &amp;&amp; isOnline) return false;</w:t>
              <w:br/>
              <w:t xml:space="preserve">        }</w:t>
              <w:br/>
              <w:br/>
              <w:t xml:space="preserve">        return true;</w:t>
              <w:br/>
              <w:t xml:space="preserve">    });</w:t>
              <w:br/>
              <w:br/>
              <w:t xml:space="preserve">    if (filteredUids.length === 0) {</w:t>
              <w:br/>
              <w:t xml:space="preserve">        grid.innerHTML = `</w:t>
              <w:br/>
              <w:t xml:space="preserve">            &lt;div style="grid-column: 1 / -1; padding: 60px; text-align: center; color: var(--text-secondary);"&gt;</w:t>
              <w:br/>
              <w:t xml:space="preserve">                &lt;i class='bx bx-devices' style="font-size: 48px; margin-bottom: 15px; color: var(--text-secondary); opacity: 0.5;"&gt;&lt;/i&gt;</w:t>
              <w:br/>
              <w:t xml:space="preserve">                &lt;p style="font-size: 16px; font-weight: 500;"&gt;No se encontraron gestores en el turno con los filtros aplicados.&lt;/p&gt;</w:t>
              <w:br/>
              <w:t xml:space="preserve">                &lt;p style="font-size: 12px; margin-top: 5px; opacity: 0.7;"&gt;Los gestores activos se listarán aquí automáticamente al ingresar.&lt;/p&gt;</w:t>
              <w:br/>
              <w:t xml:space="preserve">            &lt;/div&gt;</w:t>
              <w:br/>
              <w:t xml:space="preserve">        `;</w:t>
              <w:br/>
              <w:t xml:space="preserve">        updateGlobalStats();</w:t>
              <w:br/>
              <w:t xml:space="preserve">        return;</w:t>
              <w:br/>
              <w:t xml:space="preserve">    }</w:t>
              <w:br/>
              <w:br/>
              <w:t xml:space="preserve">    filteredUids.forEach(uid =&gt; {</w:t>
              <w:br/>
              <w:t xml:space="preserve">        const session = allActiveSessions[uid];</w:t>
              <w:br/>
              <w:t xml:space="preserve">        if (!session) return;</w:t>
              <w:br/>
              <w:t xml:space="preserve">        </w:t>
              <w:br/>
              <w:t xml:space="preserve">        const isOnline = session.lastActive ? ((Date.now() - session.lastActive) &lt; 120000) : false;</w:t>
              <w:br/>
              <w:t xml:space="preserve">        const lastActiveTime = session.lastActive ? new Date(session.lastActive).toLocaleTimeString([], { hour: '2-digit', minute: '2-digit', second: '2-digit' }) : 'Nunca';</w:t>
              <w:br/>
              <w:t xml:space="preserve">        const loginTimeStr = session.loginTime ? new Date(session.loginTime).toLocaleTimeString([], { hour: '2-digit', minute: '2-digit', second: '2-digit' }) : (session.lastActive ? new Date(session.lastActive).toLocaleTimeString([], { hour: '2-digit', minute: '2-digit', second: '2-digit' }) : 'Nunca');</w:t>
              <w:br/>
              <w:t xml:space="preserve">        </w:t>
              <w:br/>
              <w:t xml:space="preserve">        const fullName = (session.name || '').trim();</w:t>
              <w:br/>
              <w:t xml:space="preserve">        let matchedAvatar = availableAvatars.find(img =&gt; namesMatch(fullName, img.replace('.png', '')));</w:t>
              <w:br/>
              <w:t xml:space="preserve">        let avatarSrc = matchedAvatar ? `assets/src/img/${matchedAvatar}` : `https://ui-avatars.com/api/?name=${encodeURIComponent(fullName)}&amp;background=0D8ABC&amp;color=fff`;</w:t>
              <w:br/>
              <w:br/>
              <w:t xml:space="preserve">        const completedTasks = session.finalizedTasks || 0;</w:t>
              <w:br/>
              <w:t xml:space="preserve">        const totalTasks = session.totalTasks || 0;</w:t>
              <w:br/>
              <w:t xml:space="preserve">        const percentage = session.percentage || 0;</w:t>
              <w:br/>
              <w:br/>
              <w:t xml:space="preserve">        const card = document.createElement('div');</w:t>
              <w:br/>
              <w:t xml:space="preserve">        card.className = 'monitoreo-card';</w:t>
              <w:br/>
              <w:t xml:space="preserve">        card.innerHTML = `</w:t>
              <w:br/>
              <w:t xml:space="preserve">            &lt;div style="display: flex; justify-content: space-between; align-items: start;"&gt;</w:t>
              <w:br/>
              <w:t xml:space="preserve">                &lt;div class="monitoreo-user-info"&gt;</w:t>
              <w:br/>
              <w:t xml:space="preserve">                    &lt;img src="${avatarSrc}" alt="${fullName}" class="monitoreo-avatar" onerror="this.onerror=null; this.src='https://ui-avatars.com/api/?name=${encodeURIComponent(fullName)}&amp;background=0D8ABC&amp;color=fff';"&gt;</w:t>
              <w:br/>
              <w:t xml:space="preserve">                    &lt;div class="monitoreo-details"&gt;</w:t>
              <w:br/>
              <w:t xml:space="preserve">                        &lt;span class="monitoreo-name"&gt;${fullName}&lt;/span&gt;</w:t>
              <w:br/>
              <w:t xml:space="preserve">                        &lt;span class="monitoreo-meta"&gt;${session.email || ''}&lt;/span&gt;</w:t>
              <w:br/>
              <w:t xml:space="preserve">                    &lt;/div&gt;</w:t>
              <w:br/>
              <w:t xml:space="preserve">                &lt;/div&gt;</w:t>
              <w:br/>
              <w:t xml:space="preserve">                &lt;div class="status-indicator-badge ${isOnline ? 'status-online' : 'status-offline'}"&gt;</w:t>
              <w:br/>
              <w:t xml:space="preserve">                    &lt;div class="pulse-dot ${isOnline ? '' : 'offline'}"&gt;&lt;/div&gt;</w:t>
              <w:br/>
              <w:t xml:space="preserve">                    ${isOnline ? 'En Línea' : 'Inactivo'}</w:t>
              <w:br/>
              <w:t xml:space="preserve">                &lt;/div&gt;</w:t>
              <w:br/>
              <w:t xml:space="preserve">            &lt;/div&gt;</w:t>
              <w:br/>
              <w:t xml:space="preserve">            </w:t>
              <w:br/>
              <w:t xml:space="preserve">            &lt;div style="margin-top: 10px; font-size: 13px;"&gt;</w:t>
              <w:br/>
              <w:t xml:space="preserve">                &lt;div style="display: flex; justify-content: space-between; margin-bottom: 5px;"&gt;</w:t>
              <w:br/>
              <w:t xml:space="preserve">                    &lt;span style="color: var(--text-secondary);"&gt;&lt;i class='bx bx-calendar-check'&gt;&lt;/i&gt; Turno:&lt;/span&gt;</w:t>
              <w:br/>
              <w:t xml:space="preserve">                    &lt;strong style="color: var(--text-primary);"&gt;${session.shift || 'Mañana'}&lt;/strong&gt;</w:t>
              <w:br/>
              <w:t xml:space="preserve">                &lt;/div&gt;</w:t>
              <w:br/>
              <w:t xml:space="preserve">                &lt;div style="display: flex; justify-content: space-between; margin-bottom: 5px;"&gt;</w:t>
              <w:br/>
              <w:t xml:space="preserve">                    &lt;span style="color: var(--text-secondary);"&gt;&lt;i class='bx bx-time'&gt;&lt;/i&gt; Inicio de Turno:&lt;/span&gt;</w:t>
              <w:br/>
              <w:t xml:space="preserve">                    &lt;span style="color: var(--text-primary); font-size: 12px;"&gt;${loginTimeStr}&lt;/span&gt;</w:t>
              <w:br/>
              <w:t xml:space="preserve">                &lt;/div&gt;</w:t>
              <w:br/>
              <w:t xml:space="preserve">            &lt;/div&gt;</w:t>
              <w:br/>
              <w:br/>
              <w:t xml:space="preserve">            &lt;div class="progress-container"&gt;</w:t>
              <w:br/>
              <w:t xml:space="preserve">                &lt;div class="progress-label-row"&gt;</w:t>
              <w:br/>
              <w:t xml:space="preserve">                    &lt;span&gt;Avance de Tareas&lt;/span&gt;</w:t>
              <w:br/>
              <w:t xml:space="preserve">                    &lt;strong&gt;${percentage}% (${completedTasks}/${totalTasks})&lt;/strong&gt;</w:t>
              <w:br/>
              <w:t xml:space="preserve">                &lt;/div&gt;</w:t>
              <w:br/>
              <w:t xml:space="preserve">                &lt;div class="progress-bar-bg"&gt;</w:t>
              <w:br/>
              <w:t xml:space="preserve">                    &lt;div class="progress-bar-fill" style="width: ${percentage}%;"&gt;&lt;/div&gt;</w:t>
              <w:br/>
              <w:t xml:space="preserve">                &lt;/div&gt;</w:t>
              <w:br/>
              <w:t xml:space="preserve">            &lt;/div&gt;</w:t>
              <w:br/>
              <w:br/>
              <w:t xml:space="preserve">            &lt;div style="margin-top: 15px; display: flex; justify-content: flex-end;"&gt;</w:t>
              <w:br/>
              <w:t xml:space="preserve">                &lt;button class="btn btn-outline" style="width: auto; padding: 6px 12px; font-size: 12px; display: flex; align-items: center; gap: 6px;" onclick="openMonitoreoDetails('${uid}')"&gt;</w:t>
              <w:br/>
              <w:t xml:space="preserve">                    &lt;i class='bx bx-search-alt-2'&gt;&lt;/i&gt; Ver Tareas</w:t>
              <w:br/>
              <w:t xml:space="preserve">                &lt;/button&gt;</w:t>
              <w:br/>
              <w:t xml:space="preserve">            &lt;/div&gt;</w:t>
              <w:br/>
              <w:t xml:space="preserve">        `;</w:t>
              <w:br/>
              <w:t xml:space="preserve">        grid.appendChild(card);</w:t>
              <w:br/>
              <w:t xml:space="preserve">    });</w:t>
              <w:br/>
              <w:br/>
              <w:t xml:space="preserve">    updateGlobalStats();</w:t>
              <w:br/>
              <w:t>}</w:t>
              <w:br/>
              <w:br/>
              <w:t>function updateGlobalStats() {</w:t>
              <w:br/>
              <w:t xml:space="preserve">    const statsGestores = document.getElementById('statsGestores');</w:t>
              <w:br/>
              <w:t xml:space="preserve">    const statsKpi = document.getElementById('statsKpi');</w:t>
              <w:br/>
              <w:t xml:space="preserve">    const statsGestoresTitle = document.getElementById('statsGestoresTitle');</w:t>
              <w:br/>
              <w:br/>
              <w:t xml:space="preserve">    const uids = Object.keys(allActiveSessions);</w:t>
              <w:br/>
              <w:t xml:space="preserve">    const totalGestores = uids.length;</w:t>
              <w:br/>
              <w:br/>
              <w:t xml:space="preserve">    // Determine current system shift based on system hour</w:t>
              <w:br/>
              <w:t xml:space="preserve">    let shiftName = "Mañana";</w:t>
              <w:br/>
              <w:t xml:space="preserve">    const hour = new Date().getHours();</w:t>
              <w:br/>
              <w:t xml:space="preserve">    if (hour &gt;= 6 &amp;&amp; hour &lt; 14) {</w:t>
              <w:br/>
              <w:t xml:space="preserve">        shiftName = "Mañana";</w:t>
              <w:br/>
              <w:t xml:space="preserve">    } else if (hour &gt;= 14 &amp;&amp; hour &lt; 22) {</w:t>
              <w:br/>
              <w:t xml:space="preserve">        shiftName = "Tarde";</w:t>
              <w:br/>
              <w:t xml:space="preserve">    } else {</w:t>
              <w:br/>
              <w:t xml:space="preserve">        shiftName = "Noche";</w:t>
              <w:br/>
              <w:t xml:space="preserve">    }</w:t>
              <w:br/>
              <w:br/>
              <w:t xml:space="preserve">    // Overwrite system shift if there is a dominant shift in active sessions</w:t>
              <w:br/>
              <w:t xml:space="preserve">    if (totalGestores &gt; 0) {</w:t>
              <w:br/>
              <w:t xml:space="preserve">        const shifts = uids.map(uid =&gt; allActiveSessions[uid] ? allActiveSessions[uid].shift : null).filter(Boolean);</w:t>
              <w:br/>
              <w:t xml:space="preserve">        if (shifts.length &gt; 0) {</w:t>
              <w:br/>
              <w:t xml:space="preserve">            const counts = {};</w:t>
              <w:br/>
              <w:t xml:space="preserve">            shifts.forEach(s =&gt; {</w:t>
              <w:br/>
              <w:t xml:space="preserve">                const cat = getShiftCategory(s);</w:t>
              <w:br/>
              <w:t xml:space="preserve">                if (cat) counts[cat] = (counts[cat] || 0) + 1;</w:t>
              <w:br/>
              <w:t xml:space="preserve">            });</w:t>
              <w:br/>
              <w:t xml:space="preserve">            let dominantShift = shiftName;</w:t>
              <w:br/>
              <w:t xml:space="preserve">            let maxCount = 0;</w:t>
              <w:br/>
              <w:t xml:space="preserve">            for (const [s, count] of Object.entries(counts)) {</w:t>
              <w:br/>
              <w:t xml:space="preserve">                if (count &gt; maxCount) {</w:t>
              <w:br/>
              <w:t xml:space="preserve">                    maxCount = count;</w:t>
              <w:br/>
              <w:t xml:space="preserve">                    dominantShift = s;</w:t>
              <w:br/>
              <w:t xml:space="preserve">                }</w:t>
              <w:br/>
              <w:t xml:space="preserve">            }</w:t>
              <w:br/>
              <w:t xml:space="preserve">            shiftName = dominantShift;</w:t>
              <w:br/>
              <w:t xml:space="preserve">        }</w:t>
              <w:br/>
              <w:t xml:space="preserve">    }</w:t>
              <w:br/>
              <w:br/>
              <w:t xml:space="preserve">    // Get filter shift selection</w:t>
              <w:br/>
              <w:t xml:space="preserve">    const shiftSelectEl = document.getElementById('filterShiftSelect');</w:t>
              <w:br/>
              <w:t xml:space="preserve">    const selectedShift = shiftSelectEl ? shiftSelectEl.value : '';</w:t>
              <w:br/>
              <w:t xml:space="preserve">    const targetShift = selectedShift || shiftName;</w:t>
              <w:br/>
              <w:br/>
              <w:t xml:space="preserve">    // Count online managers belonging to targetShift</w:t>
              <w:br/>
              <w:t xml:space="preserve">    const onlineCountForShift = uids.filter(uid =&gt; {</w:t>
              <w:br/>
              <w:t xml:space="preserve">        const session = allActiveSessions[uid];</w:t>
              <w:br/>
              <w:t xml:space="preserve">        if (!session) return false;</w:t>
              <w:br/>
              <w:t xml:space="preserve">        const isOnline = session.lastActive ? ((Date.now() - session.lastActive) &lt; 120000) : false;</w:t>
              <w:br/>
              <w:t xml:space="preserve">        const sessionShiftCat = getShiftCategory(session.shift || 'Mañana');</w:t>
              <w:br/>
              <w:t xml:space="preserve">        return isOnline &amp;&amp; (sessionShiftCat === targetShift);</w:t>
              <w:br/>
              <w:t xml:space="preserve">    }).length;</w:t>
              <w:br/>
              <w:br/>
              <w:t xml:space="preserve">    // Get total scheduled managers for targetShift today</w:t>
              <w:br/>
              <w:t xml:space="preserve">    const scheduledCountForShift = getScheduledGestoresCountForShift(targetShift);</w:t>
              <w:br/>
              <w:br/>
              <w:t xml:space="preserve">    if (statsGestores) {</w:t>
              <w:br/>
              <w:t xml:space="preserve">        statsGestores.textContent = `${onlineCountForShift} / ${scheduledCountForShift}`;</w:t>
              <w:br/>
              <w:t xml:space="preserve">    }</w:t>
              <w:br/>
              <w:br/>
              <w:t xml:space="preserve">    if (statsGestoresTitle) {</w:t>
              <w:br/>
              <w:t xml:space="preserve">        statsGestoresTitle.textContent = `Gestores Activos (${targetShift})`;</w:t>
              <w:br/>
              <w:t xml:space="preserve">    }</w:t>
              <w:br/>
              <w:br/>
              <w:t xml:space="preserve">    // Compute average KPI</w:t>
              <w:br/>
              <w:t xml:space="preserve">    let totalPercentage = 0;</w:t>
              <w:br/>
              <w:t xml:space="preserve">    uids.forEach(uid =&gt; {</w:t>
              <w:br/>
              <w:t xml:space="preserve">        const session = allActiveSessions[uid];</w:t>
              <w:br/>
              <w:t xml:space="preserve">        totalPercentage += session ? (session.percentage || 0) : 0;</w:t>
              <w:br/>
              <w:t xml:space="preserve">    });</w:t>
              <w:br/>
              <w:t xml:space="preserve">    const avgKpi = totalGestores &gt; 0 ? Math.round(totalPercentage / totalGestores) : 0;</w:t>
              <w:br/>
              <w:t xml:space="preserve">    if (statsKpi) {</w:t>
              <w:br/>
              <w:t xml:space="preserve">        statsKpi.textContent = `${avgKpi}%`;</w:t>
              <w:br/>
              <w:t xml:space="preserve">    }</w:t>
              <w:br/>
              <w:t>}</w:t>
              <w:br/>
              <w:br/>
              <w:t>window.openMonitoreoDetails = function(uid) {</w:t>
              <w:br/>
              <w:t xml:space="preserve">    const session = allActiveSessions[uid];</w:t>
              <w:br/>
              <w:t xml:space="preserve">    if (!session) return;</w:t>
              <w:br/>
              <w:br/>
              <w:t xml:space="preserve">    const fullName = (session.name || '').trim();</w:t>
              <w:br/>
              <w:t xml:space="preserve">    let matchedAvatar = availableAvatars.find(img =&gt; namesMatch(fullName, img.replace('.png', '')));</w:t>
              <w:br/>
              <w:t xml:space="preserve">    let avatarSrc = matchedAvatar ? `assets/src/img/${matchedAvatar}` : `https://ui-avatars.com/api/?name=${encodeURIComponent(fullName)}&amp;background=0D8ABC&amp;color=fff`;</w:t>
              <w:br/>
              <w:br/>
              <w:t xml:space="preserve">    const avatarEl = document.getElementById('monitoreoModalAvatar');</w:t>
              <w:br/>
              <w:t xml:space="preserve">    if (avatarEl) {</w:t>
              <w:br/>
              <w:t xml:space="preserve">        avatarEl.src = avatarSrc;</w:t>
              <w:br/>
              <w:t xml:space="preserve">        avatarEl.onerror = function() {</w:t>
              <w:br/>
              <w:t xml:space="preserve">            this.onerror = null;</w:t>
              <w:br/>
              <w:t xml:space="preserve">            this.src = `https://ui-avatars.com/api/?name=${encodeURIComponent(fullName)}&amp;background=0D8ABC&amp;color=fff`;</w:t>
              <w:br/>
              <w:t xml:space="preserve">        };</w:t>
              <w:br/>
              <w:t xml:space="preserve">    }</w:t>
              <w:br/>
              <w:br/>
              <w:t xml:space="preserve">    const nameEl = document.getElementById('monitoreoModalName');</w:t>
              <w:br/>
              <w:t xml:space="preserve">    if (nameEl) nameEl.textContent = "Tareas de " + fullName;</w:t>
              <w:br/>
              <w:t xml:space="preserve">    </w:t>
              <w:br/>
              <w:t xml:space="preserve">    const lastActiveTime = session.lastActive ? new Date(session.lastActive).toLocaleTimeString([], { hour: '2-digit', minute: '2-digit' }) : 'Nunca';</w:t>
              <w:br/>
              <w:t xml:space="preserve">    const loginTimeStr = session.loginTime ? new Date(session.loginTime).toLocaleTimeString([], { hour: '2-digit', minute: '2-digit' }) : lastActiveTime;</w:t>
              <w:br/>
              <w:t xml:space="preserve">    const infoEl = document.getElementById('monitoreoModalInfo');</w:t>
              <w:br/>
              <w:t xml:space="preserve">    if (infoEl) infoEl.textContent = `Turno: ${session.shift || 'Mañana'} | Inicio: ${loginTimeStr} | Actividad: ${lastActiveTime}`;</w:t>
              <w:br/>
              <w:br/>
              <w:t xml:space="preserve">    const tasksList = document.getElementById('monitoreoModalTasksList');</w:t>
              <w:br/>
              <w:t xml:space="preserve">    if (tasksList) {</w:t>
              <w:br/>
              <w:t xml:space="preserve">        tasksList.innerHTML = '';</w:t>
              <w:br/>
              <w:br/>
              <w:t xml:space="preserve">        const tasks = session.tasks || {};</w:t>
              <w:br/>
              <w:t xml:space="preserve">        const taskIds = Object.keys(tasks);</w:t>
              <w:br/>
              <w:br/>
              <w:t xml:space="preserve">        if (taskIds.length === 0) {</w:t>
              <w:br/>
              <w:t xml:space="preserve">            tasksList.innerHTML = `</w:t>
              <w:br/>
              <w:t xml:space="preserve">                &lt;div style="padding: 20px; text-align: center; color: var(--text-secondary);"&gt;</w:t>
              <w:br/>
              <w:t xml:space="preserve">                    Este gestor aún no ha registrado avances de tareas en su turno.</w:t>
              <w:br/>
              <w:t xml:space="preserve">                &lt;/div&gt;</w:t>
              <w:br/>
              <w:t xml:space="preserve">            `;</w:t>
              <w:br/>
              <w:t xml:space="preserve">        } else {</w:t>
              <w:br/>
              <w:t xml:space="preserve">            taskIds.forEach(id =&gt; {</w:t>
              <w:br/>
              <w:t xml:space="preserve">                const t = tasks[id];</w:t>
              <w:br/>
              <w:t xml:space="preserve">                </w:t>
              <w:br/>
              <w:t xml:space="preserve">                let badgeClass = 'pending';</w:t>
              <w:br/>
              <w:t xml:space="preserve">                if (t.status === 'Finalizada') badgeClass = 'completed';</w:t>
              <w:br/>
              <w:t xml:space="preserve">                else if (t.status === 'En Proceso') badgeClass = 'in-progress';</w:t>
              <w:br/>
              <w:t xml:space="preserve">                else if (t.status === 'No Realizada') badgeClass = 'not-done';</w:t>
              <w:br/>
              <w:br/>
              <w:t xml:space="preserve">                const observationText = t.observation ? t.observation.trim() : 'Sin observaciones cargadas.';</w:t>
              <w:br/>
              <w:br/>
              <w:t xml:space="preserve">                tasksList.innerHTML += `</w:t>
              <w:br/>
              <w:t xml:space="preserve">                    &lt;div style="background: rgba(255,255,255,0.02); border: 1px solid var(--glass-border); padding: 12px; border-radius: var(--radius-sm); display: flex; flex-direction: column; gap: 8px;"&gt;</w:t>
              <w:br/>
              <w:t xml:space="preserve">                        &lt;div style="display: flex; justify-content: space-between; align-items: start; gap: 10px;"&gt;</w:t>
              <w:br/>
              <w:t xml:space="preserve">                            &lt;span style="font-weight: 500; font-size: 13.5px; color: var(--text-primary);"&gt;${t.name}&lt;/span&gt;</w:t>
              <w:br/>
              <w:t xml:space="preserve">                            &lt;span class="monitoreo-task-badge ${badgeClass}"&gt;${t.status}&lt;/span&gt;</w:t>
              <w:br/>
              <w:t xml:space="preserve">                        &lt;/div&gt;</w:t>
              <w:br/>
              <w:t xml:space="preserve">                        &lt;div style="font-size: 12px; color: var(--text-secondary); background: rgba(0,0,0,0.15); padding: 8px; border-radius: 4px; border-left: 3px solid var(--accent-primary);"&gt;</w:t>
              <w:br/>
              <w:t xml:space="preserve">                            &lt;strong&gt;Notas Técnicas:&lt;/strong&gt; ${observationText}</w:t>
              <w:br/>
              <w:t xml:space="preserve">                        &lt;/div&gt;</w:t>
              <w:br/>
              <w:t xml:space="preserve">                    &lt;/div&gt;</w:t>
              <w:br/>
              <w:t xml:space="preserve">                `;</w:t>
              <w:br/>
              <w:t xml:space="preserve">            });</w:t>
              <w:br/>
              <w:t xml:space="preserve">        }</w:t>
              <w:br/>
              <w:t xml:space="preserve">    }</w:t>
              <w:br/>
              <w:br/>
              <w:t xml:space="preserve">    const modal = document.getElementById('monitoreoModal');</w:t>
              <w:br/>
              <w:t xml:space="preserve">    if (modal) modal.classList.add('active');</w:t>
              <w:br/>
              <w:t>};</w:t>
              <w:br/>
              <w:br/>
              <w:t>function populateGestoresDropdown() {</w:t>
              <w:br/>
              <w:t xml:space="preserve">    const selectEl = document.getElementById('monitoreoSearchInput');</w:t>
              <w:br/>
              <w:t xml:space="preserve">    if (!selectEl) return;</w:t>
              <w:br/>
              <w:t xml:space="preserve">    </w:t>
              <w:br/>
              <w:t xml:space="preserve">    selectEl.innerHTML = '&lt;option value=""&gt;Todos los Gestores&lt;/option&gt;';</w:t>
              <w:br/>
              <w:t xml:space="preserve">    </w:t>
              <w:br/>
              <w:t xml:space="preserve">    database.ref('users').once('value').then(snapshot =&gt; {</w:t>
              <w:br/>
              <w:t xml:space="preserve">        if (snapshot.exists()) {</w:t>
              <w:br/>
              <w:t xml:space="preserve">            const data = snapshot.val();</w:t>
              <w:br/>
              <w:t xml:space="preserve">            const gestores = Object.keys(data)</w:t>
              <w:br/>
              <w:t xml:space="preserve">                .map(k =&gt; data[k])</w:t>
              <w:br/>
              <w:t xml:space="preserve">                .filter(u =&gt; u &amp;&amp; u.role === 'Gestor' &amp;&amp; u.approved === true)</w:t>
              <w:br/>
              <w:t xml:space="preserve">                .map(u =&gt; u.name.trim())</w:t>
              <w:br/>
              <w:t xml:space="preserve">                .sort((a, b) =&gt; a.localeCompare(b));</w:t>
              <w:br/>
              <w:t xml:space="preserve">            </w:t>
              <w:br/>
              <w:t xml:space="preserve">            const uniqueGestores = [...new Set(gestores)];</w:t>
              <w:br/>
              <w:t xml:space="preserve">            </w:t>
              <w:br/>
              <w:t xml:space="preserve">            uniqueGestores.forEach(name =&gt; {</w:t>
              <w:br/>
              <w:t xml:space="preserve">                const opt = document.createElement('option');</w:t>
              <w:br/>
              <w:t xml:space="preserve">                opt.value = name;</w:t>
              <w:br/>
              <w:t xml:space="preserve">                opt.textContent = name;</w:t>
              <w:br/>
              <w:t xml:space="preserve">                selectEl.appendChild(opt);</w:t>
              <w:br/>
              <w:t xml:space="preserve">            });</w:t>
              <w:br/>
              <w:t xml:space="preserve">        }</w:t>
              <w:br/>
              <w:t xml:space="preserve">    }).catch(err =&gt; {</w:t>
              <w:br/>
              <w:t xml:space="preserve">        console.error("Error populating gestores dropdown:", err);</w:t>
              <w:br/>
              <w:t xml:space="preserve">    });</w:t>
              <w:br/>
              <w:t>}</w:t>
              <w:br/>
            </w:r>
          </w:p>
        </w:tc>
      </w:tr>
    </w:tbl>
    <w:p>
      <w:pPr>
        <w:spacing w:before="0" w:after="120"/>
      </w:pPr>
    </w:p>
    <w:p>
      <w:pPr>
        <w:keepNext/>
        <w:spacing w:before="360" w:after="160"/>
      </w:pPr>
      <w:r>
        <w:rPr>
          <w:rFonts w:ascii="Calibri" w:hAnsi="Calibri"/>
          <w:b/>
          <w:color w:val="0B0E14"/>
          <w:sz w:val="36"/>
        </w:rPr>
        <w:t>4. FLUJO FUNCIONAL DE LA APLICACIÓN</w:t>
      </w:r>
    </w:p>
    <w:p>
      <w:pPr>
        <w:spacing w:before="0" w:after="160"/>
      </w:pPr>
      <w:r>
        <w:rPr>
          <w:color w:val="E5E7EB"/>
          <w:sz w:val="16"/>
        </w:rPr>
        <w:t>――――――――――――――――――――――――――――――――――――――――――――――――――</w:t>
      </w:r>
    </w:p>
    <w:p>
      <w:pPr>
        <w:spacing w:before="0" w:after="120" w:line="276" w:lineRule="auto"/>
      </w:pPr>
      <w:r>
        <w:rPr>
          <w:color w:val="333333"/>
        </w:rPr>
        <w:t>Esta sección describe con precisión cómo se conectan internamente los componentes y datos de la plataforma en su ciclo de vida ordinario.</w:t>
      </w:r>
    </w:p>
    <w:p>
      <w:pPr>
        <w:keepNext/>
        <w:spacing w:before="280" w:after="120"/>
      </w:pPr>
      <w:r>
        <w:rPr>
          <w:rFonts w:ascii="Calibri" w:hAnsi="Calibri"/>
          <w:b/>
          <w:color w:val="3B82F6"/>
          <w:sz w:val="28"/>
        </w:rPr>
        <w:t>Carga y Procesamiento de Datos</w:t>
      </w:r>
    </w:p>
    <w:p>
      <w:pPr>
        <w:spacing w:before="0" w:after="120" w:line="276" w:lineRule="auto"/>
      </w:pPr>
      <w:r>
        <w:rPr>
          <w:color w:val="333333"/>
        </w:rPr>
        <w:t>Al ingresar al panel principal de Risk Manager, el sistema realiza peticiones asíncronas HTTP fetch para descargar en memoria de cliente los libros Excel de tareas, horarios y teletrabajo. Paralelamente, establece listeners automáticos en tiempo real hacia los endpoints de la base de datos de Firebase Realtime para reaccionar al instante ante nuevas solicitudes o aprobaciones.</w:t>
      </w:r>
    </w:p>
    <w:p>
      <w:pPr>
        <w:keepNext/>
        <w:spacing w:before="280" w:after="120"/>
      </w:pPr>
      <w:r>
        <w:rPr>
          <w:rFonts w:ascii="Calibri" w:hAnsi="Calibri"/>
          <w:b/>
          <w:color w:val="3B82F6"/>
          <w:sz w:val="28"/>
        </w:rPr>
        <w:t>Navegación e Interconexión de Componentes</w:t>
      </w:r>
    </w:p>
    <w:p>
      <w:pPr>
        <w:spacing w:before="0" w:after="120" w:line="276" w:lineRule="auto"/>
      </w:pPr>
      <w:r>
        <w:rPr>
          <w:color w:val="333333"/>
        </w:rPr>
        <w:t>La navegación se opera mediante una arquitectura Single Page Application (SPA), donde Javascript oculta o despliega vistas según las pestañas seleccionadas y los privilegios de rol detectados en localStorage. Al seleccionar una tarea, el sistema sugiere documentos asociados analizando el título semánticamente y calcula el progreso KPI dinámico con vectores SVG en cada actualización de estado.</w:t>
      </w:r>
    </w:p>
    <w:p>
      <w:pPr>
        <w:keepNext/>
        <w:spacing w:before="360" w:after="160"/>
      </w:pPr>
      <w:r>
        <w:rPr>
          <w:rFonts w:ascii="Calibri" w:hAnsi="Calibri"/>
          <w:b/>
          <w:color w:val="0B0E14"/>
          <w:sz w:val="36"/>
        </w:rPr>
        <w:t>5. GUÍA DE MANTENIMIENTO Y ADMINISTRACIÓN</w:t>
      </w:r>
    </w:p>
    <w:p>
      <w:pPr>
        <w:spacing w:before="0" w:after="160"/>
      </w:pPr>
      <w:r>
        <w:rPr>
          <w:color w:val="E5E7EB"/>
          <w:sz w:val="16"/>
        </w:rPr>
        <w:t>――――――――――――――――――――――――――――――――――――――――――――――――――</w:t>
      </w:r>
    </w:p>
    <w:p>
      <w:pPr>
        <w:spacing w:before="0" w:after="120" w:line="276" w:lineRule="auto"/>
      </w:pPr>
      <w:r>
        <w:rPr>
          <w:color w:val="333333"/>
        </w:rPr>
        <w:t>Manual práctico para que futuros desarrolladores o diseñadores puedan mantener operativa la plataforma sin interrupciones.</w:t>
      </w:r>
    </w:p>
    <w:p>
      <w:pPr>
        <w:keepNext/>
        <w:spacing w:before="280" w:after="120"/>
      </w:pPr>
      <w:r>
        <w:rPr>
          <w:rFonts w:ascii="Calibri" w:hAnsi="Calibri"/>
          <w:b/>
          <w:color w:val="3B82F6"/>
          <w:sz w:val="28"/>
        </w:rPr>
        <w:t>Actualizar Tareas del Equipo</w:t>
      </w:r>
    </w:p>
    <w:p>
      <w:pPr>
        <w:spacing w:before="0" w:after="120" w:line="276" w:lineRule="auto"/>
      </w:pPr>
      <w:r>
        <w:rPr>
          <w:color w:val="333333"/>
        </w:rPr>
        <w:t>Las tareas operativas se administran desde el libro Excel 'Tareas Riesgo/Tareas de Riesgo.xlsx'. Para modificarlas, simplemente edite las filas de este archivo respetando los encabezados originales (Set, Tarea, Detalle de Tarea, Horario, Día) y ejecute el comando automatizado 'Subir_Cambios.bat' para publicarlos en producción de forma instantánea.</w:t>
      </w:r>
    </w:p>
    <w:p>
      <w:pPr>
        <w:keepNext/>
        <w:spacing w:before="280" w:after="120"/>
      </w:pPr>
      <w:r>
        <w:rPr>
          <w:rFonts w:ascii="Calibri" w:hAnsi="Calibri"/>
          <w:b/>
          <w:color w:val="3B82F6"/>
          <w:sz w:val="28"/>
        </w:rPr>
        <w:t>Añadir Documentos o Videos a la Biblioteca</w:t>
      </w:r>
    </w:p>
    <w:p>
      <w:pPr>
        <w:spacing w:before="0" w:after="120" w:line="276" w:lineRule="auto"/>
      </w:pPr>
      <w:r>
        <w:rPr>
          <w:color w:val="333333"/>
        </w:rPr>
        <w:t>Para PDFs locales, deposite el archivo en la carpeta 'Procesos/' y agregue el nombre de archivo exacto a la constante 'archivos' en 'app.js'. Para videos de entrenamiento pesados en MP4, súbalos a Google Drive de forma pública y enlace el identificador en la constante de mapeo 'documentUrls' del archivo 'app.js'.</w:t>
      </w:r>
    </w:p>
    <w:p>
      <w:pPr>
        <w:keepNext/>
        <w:spacing w:before="280" w:after="120"/>
      </w:pPr>
      <w:r>
        <w:rPr>
          <w:rFonts w:ascii="Calibri" w:hAnsi="Calibri"/>
          <w:b/>
          <w:color w:val="3B82F6"/>
          <w:sz w:val="28"/>
        </w:rPr>
        <w:t>Modificar Estilos Visuales</w:t>
      </w:r>
    </w:p>
    <w:p>
      <w:pPr>
        <w:spacing w:before="0" w:after="120" w:line="276" w:lineRule="auto"/>
      </w:pPr>
      <w:r>
        <w:rPr>
          <w:color w:val="333333"/>
        </w:rPr>
        <w:t>Abra 'styles.css' y modifique las variables globales ubicadas bajo el elemento ':root'. Modificando el valor hexadecimal de '--accent-primary' se redefinirán todos los colores corporativos de la interfaz al instante. Para ajustar el desenfoque de los paneles glassmorphic, edite la clase '.glass-panel' modificando el atributo 'backdrop-filter: blur(12px)'.</w:t>
      </w:r>
    </w:p>
    <w:p>
      <w:pPr>
        <w:keepNext/>
        <w:spacing w:before="360" w:after="160"/>
      </w:pPr>
      <w:r>
        <w:rPr>
          <w:rFonts w:ascii="Calibri" w:hAnsi="Calibri"/>
          <w:b/>
          <w:color w:val="0B0E14"/>
          <w:sz w:val="36"/>
        </w:rPr>
        <w:t>6. GUÍA PARA FUTUROS DESARROLLADORES</w:t>
      </w:r>
    </w:p>
    <w:p>
      <w:pPr>
        <w:spacing w:before="0" w:after="160"/>
      </w:pPr>
      <w:r>
        <w:rPr>
          <w:color w:val="E5E7EB"/>
          <w:sz w:val="16"/>
        </w:rPr>
        <w:t>――――――――――――――――――――――――――――――――――――――――――――――――――</w:t>
      </w:r>
    </w:p>
    <w:p>
      <w:pPr>
        <w:spacing w:before="0" w:after="120" w:line="276" w:lineRule="auto"/>
      </w:pPr>
      <w:r>
        <w:rPr>
          <w:color w:val="333333"/>
        </w:rPr>
        <w:t>Instrucciones detalladas de despliegue local e incorporación de desarrolladores al código base del proyecto.</w:t>
      </w:r>
    </w:p>
    <w:p>
      <w:pPr>
        <w:keepNext/>
        <w:spacing w:before="280" w:after="120"/>
      </w:pPr>
      <w:r>
        <w:rPr>
          <w:rFonts w:ascii="Calibri" w:hAnsi="Calibri"/>
          <w:b/>
          <w:color w:val="3B82F6"/>
          <w:sz w:val="28"/>
        </w:rPr>
        <w:t>Instalación Local</w:t>
      </w:r>
    </w:p>
    <w:p>
      <w:pPr>
        <w:spacing w:before="0" w:after="120" w:line="276" w:lineRule="auto"/>
      </w:pPr>
      <w:r>
        <w:rPr>
          <w:color w:val="333333"/>
        </w:rPr>
        <w:t>1. Clone o descargue los archivos del repositorio de la plataforma.</w:t>
        <w:br/>
        <w:t>2. Inicie el servidor de desarrollo API ejecutando en terminal: python backend.py</w:t>
        <w:br/>
        <w:t>3. Ingrese a la URL http://localhost:8080 en su navegador para interactuar con la simulación local.</w:t>
      </w:r>
    </w:p>
    <w:p>
      <w:pPr>
        <w:keepNext/>
        <w:spacing w:before="280" w:after="120"/>
      </w:pPr>
      <w:r>
        <w:rPr>
          <w:rFonts w:ascii="Calibri" w:hAnsi="Calibri"/>
          <w:b/>
          <w:color w:val="3B82F6"/>
          <w:sz w:val="28"/>
        </w:rPr>
        <w:t>Buenas Prácticas</w:t>
      </w:r>
    </w:p>
    <w:p>
      <w:pPr>
        <w:spacing w:before="0" w:after="120" w:line="276" w:lineRule="auto"/>
      </w:pPr>
      <w:r>
        <w:rPr>
          <w:color w:val="333333"/>
        </w:rPr>
        <w:t>1. No inyecte lógica de base de datos de contraseñas de usuarios bajo Realtime Database; delegue siempre la encriptación y hashes de credenciales de seguridad al SDK de Firebase Auth.</w:t>
        <w:br/>
        <w:t>2. Use variables CSS personalizadas ubicadas en styles.css para mantener una paleta estética uniforme.</w:t>
        <w:br/>
        <w:t>3. Implemente comprobaciones try-catch en cada flujo asíncrono para resguardar la fluidez del cliente.</w:t>
      </w:r>
    </w:p>
    <w:p>
      <w:pPr>
        <w:keepNext/>
        <w:spacing w:before="360" w:after="160"/>
      </w:pPr>
      <w:r>
        <w:rPr>
          <w:rFonts w:ascii="Calibri" w:hAnsi="Calibri"/>
          <w:b/>
          <w:color w:val="0B0E14"/>
          <w:sz w:val="36"/>
        </w:rPr>
        <w:t>7. SEGURIDAD, BACKUP Y RESPALDO</w:t>
      </w:r>
    </w:p>
    <w:p>
      <w:pPr>
        <w:spacing w:before="0" w:after="160"/>
      </w:pPr>
      <w:r>
        <w:rPr>
          <w:color w:val="E5E7EB"/>
          <w:sz w:val="16"/>
        </w:rPr>
        <w:t>――――――――――――――――――――――――――――――――――――――――――――――――――</w:t>
      </w:r>
    </w:p>
    <w:p>
      <w:pPr>
        <w:spacing w:before="0" w:after="120" w:line="276" w:lineRule="auto"/>
      </w:pPr>
      <w:r>
        <w:rPr>
          <w:color w:val="333333"/>
        </w:rPr>
        <w:t>Medidas y protocolos preventivos para proteger la plataforma de pérdidas accidentales de datos o fallos críticos.</w:t>
      </w:r>
    </w:p>
    <w:p>
      <w:pPr>
        <w:pStyle w:val="ListBullet"/>
        <w:spacing w:before="0" w:after="60" w:line="276" w:lineRule="auto"/>
      </w:pPr>
      <w:r>
        <w:rPr>
          <w:b/>
          <w:color w:val="111827"/>
        </w:rPr>
        <w:t xml:space="preserve">Archivos Críticos: </w:t>
      </w:r>
      <w:r>
        <w:rPr>
          <w:color w:val="4B5563"/>
        </w:rPr>
        <w:t>Mantenga inalterables las credenciales en firebase-config.js y no elimine los libros de Excel ubicados en las carpetas Horario/, Teletrabajo/ o Tareas Riesgo/, ya que su ausencia causará el colapso de las pantallas dinámicas.</w:t>
      </w:r>
    </w:p>
    <w:p>
      <w:pPr>
        <w:pStyle w:val="ListBullet"/>
        <w:spacing w:before="0" w:after="60" w:line="276" w:lineRule="auto"/>
      </w:pPr>
      <w:r>
        <w:rPr>
          <w:b/>
          <w:color w:val="111827"/>
        </w:rPr>
        <w:t xml:space="preserve">Procedimiento de Backup: </w:t>
      </w:r>
      <w:r>
        <w:rPr>
          <w:color w:val="4B5563"/>
        </w:rPr>
        <w:t>Realice una descarga mensual JSON de la base de datos de Firebase Realtime Database ingresando a Firebase Console y guarde copias de seguridad de las hojas Excel en servidores corporativos físicos.</w:t>
      </w:r>
    </w:p>
    <w:p>
      <w:pPr>
        <w:keepNext/>
        <w:spacing w:before="360" w:after="160"/>
      </w:pPr>
      <w:r>
        <w:rPr>
          <w:rFonts w:ascii="Calibri" w:hAnsi="Calibri"/>
          <w:b/>
          <w:color w:val="0B0E14"/>
          <w:sz w:val="36"/>
        </w:rPr>
        <w:t>8. MEJORAS FUTURAS SUGERIDAS</w:t>
      </w:r>
    </w:p>
    <w:p>
      <w:pPr>
        <w:spacing w:before="0" w:after="160"/>
      </w:pPr>
      <w:r>
        <w:rPr>
          <w:color w:val="E5E7EB"/>
          <w:sz w:val="16"/>
        </w:rPr>
        <w:t>――――――――――――――――――――――――――――――――――――――――――――――――――</w:t>
      </w:r>
    </w:p>
    <w:p>
      <w:pPr>
        <w:pStyle w:val="ListBullet"/>
        <w:spacing w:before="0" w:after="60" w:line="276" w:lineRule="auto"/>
      </w:pPr>
      <w:r>
        <w:rPr>
          <w:b/>
          <w:color w:val="111827"/>
        </w:rPr>
        <w:t xml:space="preserve">Consumo directo en Google Sheets: </w:t>
      </w:r>
      <w:r>
        <w:rPr>
          <w:color w:val="4B5563"/>
        </w:rPr>
        <w:t>Migrar el sistema para leer dinámicamente desde la nube utilizando la API oficial de Google Sheets en lugar de subir archivos XLSX binarios al hosting estático.</w:t>
      </w:r>
    </w:p>
    <w:p>
      <w:pPr>
        <w:pStyle w:val="ListBullet"/>
        <w:spacing w:before="0" w:after="60" w:line="276" w:lineRule="auto"/>
      </w:pPr>
      <w:r>
        <w:rPr>
          <w:b/>
          <w:color w:val="111827"/>
        </w:rPr>
        <w:t xml:space="preserve">Migración de Arquitectura: </w:t>
      </w:r>
      <w:r>
        <w:rPr>
          <w:color w:val="4B5563"/>
        </w:rPr>
        <w:t>Componentizar la aplicación web mediante frameworks estables como Next.js o React si la complejidad interactiva escala significativamente.</w:t>
      </w:r>
    </w:p>
    <w:p>
      <w:pPr>
        <w:keepNext/>
        <w:spacing w:before="360" w:after="160"/>
      </w:pPr>
      <w:r>
        <w:rPr>
          <w:rFonts w:ascii="Calibri" w:hAnsi="Calibri"/>
          <w:b/>
          <w:color w:val="0B0E14"/>
          <w:sz w:val="36"/>
        </w:rPr>
        <w:t>9. ENTREGABLES FINALES &amp; CHECKLIST</w:t>
      </w:r>
    </w:p>
    <w:p>
      <w:pPr>
        <w:spacing w:before="0" w:after="160"/>
      </w:pPr>
      <w:r>
        <w:rPr>
          <w:color w:val="E5E7EB"/>
          <w:sz w:val="16"/>
        </w:rPr>
        <w:t>――――――――――――――――――――――――――――――――――――――――――――――――――</w:t>
      </w:r>
    </w:p>
    <w:p>
      <w:pPr>
        <w:pStyle w:val="ListBullet"/>
        <w:spacing w:before="0" w:after="60" w:line="276" w:lineRule="auto"/>
      </w:pPr>
      <w:r>
        <w:rPr>
          <w:b/>
          <w:color w:val="111827"/>
        </w:rPr>
        <w:t xml:space="preserve">[ ] Checklist Semanal: </w:t>
      </w:r>
      <w:r>
        <w:rPr>
          <w:color w:val="4B5563"/>
        </w:rPr>
        <w:t>Actualizar los libros de horarios y teletrabajo en sus respectivas carpetas y ejecutar 'Subir_Cambios.bat' para actualizar en la nube.</w:t>
      </w:r>
    </w:p>
    <w:p>
      <w:pPr>
        <w:pStyle w:val="ListBullet"/>
        <w:spacing w:before="0" w:after="60" w:line="276" w:lineRule="auto"/>
      </w:pPr>
      <w:r>
        <w:rPr>
          <w:b/>
          <w:color w:val="111827"/>
        </w:rPr>
        <w:t xml:space="preserve">[ ] Checklist Mensual: </w:t>
      </w:r>
      <w:r>
        <w:rPr>
          <w:color w:val="4B5563"/>
        </w:rPr>
        <w:t>Descargar backup JSON completo desde Firebase Console y depurar reportes de turnos antiguos de ser necesario.</w:t>
      </w:r>
    </w:p>
    <w:p>
      <w:pPr>
        <w:pStyle w:val="ListBullet"/>
        <w:spacing w:before="0" w:after="60" w:line="276" w:lineRule="auto"/>
      </w:pPr>
      <w:r>
        <w:rPr>
          <w:b/>
          <w:color w:val="111827"/>
        </w:rPr>
        <w:t xml:space="preserve">[ ] Checklist Semestral: </w:t>
      </w:r>
      <w:r>
        <w:rPr>
          <w:color w:val="4B5563"/>
        </w:rPr>
        <w:t>Revisar la vigencia de los PDFs locales y streams de videos en Google Drive, actualizando enlaces en el código.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